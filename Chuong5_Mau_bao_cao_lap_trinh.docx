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6FDA5" w14:textId="77777777" w:rsidR="006E6593" w:rsidRPr="007342E4" w:rsidRDefault="00000000" w:rsidP="007342E4">
      <w:pPr>
        <w:rPr>
          <w:color w:val="auto"/>
        </w:rPr>
      </w:pPr>
      <w:r w:rsidRPr="007342E4">
        <w:rPr>
          <w:b/>
          <w:color w:val="auto"/>
          <w:sz w:val="18"/>
        </w:rPr>
        <w:t>BÁO CÁO THỰC HÀNH  /  7 NGÀY</w:t>
      </w:r>
    </w:p>
    <w:p w14:paraId="7CDD5B6F" w14:textId="77777777" w:rsidR="006E6593" w:rsidRPr="007342E4" w:rsidRDefault="00000000" w:rsidP="007342E4">
      <w:pPr>
        <w:pStyle w:val="Title"/>
        <w:rPr>
          <w:color w:val="auto"/>
        </w:rPr>
      </w:pPr>
      <w:r w:rsidRPr="007342E4">
        <w:rPr>
          <w:color w:val="auto"/>
        </w:rPr>
        <w:t>Bài tập lập trình Chương 5</w:t>
      </w:r>
    </w:p>
    <w:p w14:paraId="5309AFE1" w14:textId="5D1EDE7E" w:rsidR="006E6593" w:rsidRPr="007342E4" w:rsidRDefault="00000000" w:rsidP="007342E4">
      <w:pPr>
        <w:rPr>
          <w:color w:val="auto"/>
        </w:rPr>
      </w:pPr>
      <w:r w:rsidRPr="007342E4">
        <w:rPr>
          <w:color w:val="auto"/>
        </w:rPr>
        <w:t xml:space="preserve">Họ tên: </w:t>
      </w:r>
      <w:r w:rsidR="00223BE6">
        <w:rPr>
          <w:color w:val="auto"/>
        </w:rPr>
        <w:t>Phạm Đỗ Duy Thanh</w:t>
      </w:r>
      <w:r w:rsidRPr="007342E4">
        <w:rPr>
          <w:color w:val="auto"/>
        </w:rPr>
        <w:t xml:space="preserve">  MSSV: </w:t>
      </w:r>
      <w:r w:rsidR="00223BE6">
        <w:rPr>
          <w:color w:val="auto"/>
        </w:rPr>
        <w:t>N24DCDT086</w:t>
      </w:r>
      <w:r w:rsidRPr="007342E4">
        <w:rPr>
          <w:color w:val="auto"/>
        </w:rPr>
        <w:t xml:space="preserve">  Lớp: </w:t>
      </w:r>
      <w:r w:rsidR="00223BE6">
        <w:rPr>
          <w:color w:val="auto"/>
        </w:rPr>
        <w:t>D24CQDT01-N</w:t>
      </w:r>
    </w:p>
    <w:p w14:paraId="35AD1CA3" w14:textId="02201016" w:rsidR="006E6593" w:rsidRPr="007342E4" w:rsidRDefault="00000000" w:rsidP="007342E4">
      <w:pPr>
        <w:rPr>
          <w:color w:val="auto"/>
        </w:rPr>
      </w:pPr>
      <w:r w:rsidRPr="007342E4">
        <w:rPr>
          <w:color w:val="auto"/>
        </w:rPr>
        <w:t xml:space="preserve">Ngôn ngữ chọn: </w:t>
      </w:r>
      <w:r w:rsidR="0033105F">
        <w:rPr>
          <w:color w:val="auto"/>
        </w:rPr>
        <w:t>Python</w:t>
      </w:r>
      <w:r w:rsidRPr="007342E4">
        <w:rPr>
          <w:color w:val="auto"/>
        </w:rPr>
        <w:t xml:space="preserve">   Phiên bản: </w:t>
      </w:r>
      <w:r w:rsidR="0033105F" w:rsidRPr="0033105F">
        <w:rPr>
          <w:color w:val="auto"/>
        </w:rPr>
        <w:t>Python 3.14.7</w:t>
      </w:r>
      <w:r w:rsidRPr="007342E4">
        <w:rPr>
          <w:color w:val="auto"/>
        </w:rPr>
        <w:t xml:space="preserve">   Hệ điều hành: </w:t>
      </w:r>
      <w:r w:rsidR="0033105F" w:rsidRPr="0033105F">
        <w:rPr>
          <w:color w:val="auto"/>
        </w:rPr>
        <w:t>Version 10.0.26200.9457</w:t>
      </w:r>
    </w:p>
    <w:p w14:paraId="4D306125" w14:textId="16EFF99E" w:rsidR="006E6593" w:rsidRPr="007342E4" w:rsidRDefault="00000000" w:rsidP="007342E4">
      <w:pPr>
        <w:rPr>
          <w:color w:val="auto"/>
        </w:rPr>
      </w:pPr>
      <w:r w:rsidRPr="007342E4">
        <w:rPr>
          <w:color w:val="auto"/>
        </w:rPr>
        <w:t xml:space="preserve">Ngày hoàn thành: </w:t>
      </w:r>
      <w:r w:rsidR="00223BE6">
        <w:rPr>
          <w:color w:val="auto"/>
        </w:rPr>
        <w:t>23</w:t>
      </w:r>
      <w:r w:rsidRPr="007342E4">
        <w:rPr>
          <w:color w:val="auto"/>
        </w:rPr>
        <w:t>/</w:t>
      </w:r>
      <w:r w:rsidR="00223BE6">
        <w:rPr>
          <w:color w:val="auto"/>
        </w:rPr>
        <w:t>9</w:t>
      </w:r>
      <w:r w:rsidRPr="007342E4">
        <w:rPr>
          <w:color w:val="auto"/>
        </w:rPr>
        <w:t>/</w:t>
      </w:r>
      <w:r w:rsidR="00223BE6">
        <w:rPr>
          <w:color w:val="auto"/>
        </w:rPr>
        <w:t>2026</w:t>
      </w:r>
      <w:r w:rsidRPr="007342E4">
        <w:rPr>
          <w:color w:val="auto"/>
        </w:rPr>
        <w:t xml:space="preserve">     Tổng thời gian tự thực hiện: </w:t>
      </w:r>
      <w:r w:rsidR="00223BE6">
        <w:rPr>
          <w:color w:val="auto"/>
        </w:rPr>
        <w:t>7 ngày</w:t>
      </w:r>
    </w:p>
    <w:p w14:paraId="540BB0AA" w14:textId="77777777" w:rsidR="006E6593" w:rsidRPr="007342E4" w:rsidRDefault="00000000" w:rsidP="007342E4">
      <w:pPr>
        <w:pStyle w:val="Heading2"/>
        <w:rPr>
          <w:color w:val="auto"/>
        </w:rPr>
      </w:pPr>
      <w:r w:rsidRPr="007342E4">
        <w:rPr>
          <w:color w:val="auto"/>
        </w:rPr>
        <w:t>1. Chạy chương trình</w:t>
      </w:r>
    </w:p>
    <w:p w14:paraId="5F855CFF" w14:textId="77777777" w:rsidR="006E6593" w:rsidRPr="007342E4" w:rsidRDefault="00000000" w:rsidP="007342E4">
      <w:pPr>
        <w:rPr>
          <w:color w:val="auto"/>
        </w:rPr>
      </w:pPr>
      <w:r w:rsidRPr="007342E4">
        <w:rPr>
          <w:color w:val="auto"/>
        </w:rPr>
        <w:t>Ghi lệnh đã dùng và kết quả thực tế. Nếu gặp lỗi cài đặt hoặc chạy mã, mô tả cách xử lý; không ghi “đã chạy” khi chưa thực hiện.</w:t>
      </w:r>
    </w:p>
    <w:p w14:paraId="059A6F03" w14:textId="77777777" w:rsidR="00DA31E4" w:rsidRPr="00DA31E4" w:rsidRDefault="00000000" w:rsidP="00DA31E4">
      <w:pPr>
        <w:keepLines/>
        <w:spacing w:before="60" w:after="140" w:line="269" w:lineRule="auto"/>
        <w:rPr>
          <w:rFonts w:ascii="Courier New" w:hAnsi="Courier New"/>
          <w:color w:val="auto"/>
          <w:sz w:val="18"/>
        </w:rPr>
      </w:pPr>
      <w:r w:rsidRPr="007342E4">
        <w:rPr>
          <w:rFonts w:ascii="Courier New" w:hAnsi="Courier New"/>
          <w:color w:val="auto"/>
          <w:sz w:val="18"/>
        </w:rPr>
        <w:t xml:space="preserve">Lệnh chạy: </w:t>
      </w:r>
      <w:r w:rsidR="00DA31E4" w:rsidRPr="00DA31E4">
        <w:rPr>
          <w:rFonts w:ascii="Courier New" w:hAnsi="Courier New"/>
          <w:color w:val="auto"/>
          <w:sz w:val="18"/>
        </w:rPr>
        <w:t>python python/app.py</w:t>
      </w:r>
      <w:r w:rsidRPr="007342E4">
        <w:rPr>
          <w:rFonts w:ascii="Courier New" w:hAnsi="Courier New"/>
          <w:color w:val="auto"/>
          <w:sz w:val="18"/>
        </w:rPr>
        <w:br/>
        <w:t xml:space="preserve">Lệnh kiểm thử: </w:t>
      </w:r>
      <w:r w:rsidR="00DA31E4" w:rsidRPr="00DA31E4">
        <w:rPr>
          <w:rFonts w:ascii="Courier New" w:hAnsi="Courier New"/>
          <w:color w:val="auto"/>
          <w:sz w:val="18"/>
        </w:rPr>
        <w:t>python python/test_co_ban.py</w:t>
      </w:r>
    </w:p>
    <w:p w14:paraId="1A4D8A6A" w14:textId="6846E92F" w:rsidR="006E6593" w:rsidRDefault="00DA31E4" w:rsidP="00DA31E4">
      <w:pPr>
        <w:keepLines/>
        <w:spacing w:before="60" w:after="140" w:line="269" w:lineRule="auto"/>
        <w:ind w:firstLine="720"/>
        <w:rPr>
          <w:rFonts w:ascii="Courier New" w:hAnsi="Courier New"/>
          <w:color w:val="auto"/>
          <w:sz w:val="18"/>
        </w:rPr>
      </w:pPr>
      <w:r>
        <w:rPr>
          <w:rFonts w:ascii="Courier New" w:hAnsi="Courier New"/>
          <w:color w:val="auto"/>
          <w:sz w:val="18"/>
        </w:rPr>
        <w:t xml:space="preserve">        </w:t>
      </w:r>
      <w:r w:rsidRPr="00DA31E4">
        <w:rPr>
          <w:rFonts w:ascii="Courier New" w:hAnsi="Courier New"/>
          <w:color w:val="auto"/>
          <w:sz w:val="18"/>
        </w:rPr>
        <w:t>python python/test_bai_tap.py</w:t>
      </w:r>
      <w:r w:rsidR="00000000" w:rsidRPr="007342E4">
        <w:rPr>
          <w:rFonts w:ascii="Courier New" w:hAnsi="Courier New"/>
          <w:color w:val="auto"/>
          <w:sz w:val="18"/>
        </w:rPr>
        <w:br/>
        <w:t xml:space="preserve">Kết quả: </w:t>
      </w:r>
    </w:p>
    <w:p w14:paraId="212158C9" w14:textId="77777777" w:rsidR="00DA31E4" w:rsidRPr="00DA31E4" w:rsidRDefault="00DA31E4" w:rsidP="00DA31E4">
      <w:pPr>
        <w:keepLines/>
        <w:numPr>
          <w:ilvl w:val="0"/>
          <w:numId w:val="10"/>
        </w:numPr>
        <w:spacing w:before="60" w:after="140" w:line="269" w:lineRule="auto"/>
        <w:rPr>
          <w:rFonts w:ascii="Courier New" w:hAnsi="Courier New"/>
          <w:color w:val="auto"/>
          <w:sz w:val="18"/>
        </w:rPr>
      </w:pPr>
      <w:r w:rsidRPr="00DA31E4">
        <w:rPr>
          <w:rFonts w:ascii="Courier New" w:hAnsi="Courier New"/>
          <w:b/>
          <w:bCs/>
          <w:color w:val="auto"/>
          <w:sz w:val="18"/>
        </w:rPr>
        <w:t>Khởi chạy ứng dụng:</w:t>
      </w:r>
      <w:r w:rsidRPr="00DA31E4">
        <w:rPr>
          <w:rFonts w:ascii="Courier New" w:hAnsi="Courier New"/>
          <w:color w:val="auto"/>
          <w:sz w:val="18"/>
        </w:rPr>
        <w:t> Máy chủ khởi chạy thành công tại địa chỉ http://127.0.0.1:8000, tự động mở trình duyệt hiển thị giao diện tương tác mô phỏng đầy đủ các cấu trúc dữ liệu Chương 5 (Danh sách liên kết, Ngăn xếp, Hàng đợi vòng, Kiểm tra cân bằng dấu ngoặc).</w:t>
      </w:r>
    </w:p>
    <w:p w14:paraId="1757DC8E" w14:textId="77777777" w:rsidR="00DA31E4" w:rsidRPr="00DA31E4" w:rsidRDefault="00DA31E4" w:rsidP="00DA31E4">
      <w:pPr>
        <w:keepLines/>
        <w:numPr>
          <w:ilvl w:val="0"/>
          <w:numId w:val="10"/>
        </w:numPr>
        <w:spacing w:before="60" w:after="140" w:line="269" w:lineRule="auto"/>
        <w:rPr>
          <w:rFonts w:ascii="Courier New" w:hAnsi="Courier New"/>
          <w:color w:val="auto"/>
          <w:sz w:val="18"/>
        </w:rPr>
      </w:pPr>
      <w:r w:rsidRPr="00DA31E4">
        <w:rPr>
          <w:rFonts w:ascii="Courier New" w:hAnsi="Courier New"/>
          <w:b/>
          <w:bCs/>
          <w:color w:val="auto"/>
          <w:sz w:val="18"/>
        </w:rPr>
        <w:t>Kiểm thử cơ bản (test_co_ban.py):</w:t>
      </w:r>
      <w:r w:rsidRPr="00DA31E4">
        <w:rPr>
          <w:rFonts w:ascii="Courier New" w:hAnsi="Courier New"/>
          <w:color w:val="auto"/>
          <w:sz w:val="18"/>
        </w:rPr>
        <w:t> Đạt </w:t>
      </w:r>
      <w:r w:rsidRPr="00DA31E4">
        <w:rPr>
          <w:rFonts w:ascii="Courier New" w:hAnsi="Courier New"/>
          <w:b/>
          <w:bCs/>
          <w:color w:val="auto"/>
          <w:sz w:val="18"/>
        </w:rPr>
        <w:t>25/25 tests</w:t>
      </w:r>
      <w:r w:rsidRPr="00DA31E4">
        <w:rPr>
          <w:rFonts w:ascii="Courier New" w:hAnsi="Courier New"/>
          <w:color w:val="auto"/>
          <w:sz w:val="18"/>
        </w:rPr>
        <w:t> (Ran 25 tests in 0.026s - OK). Các cấu trúc nền tảng hoạt động chính xác.</w:t>
      </w:r>
    </w:p>
    <w:p w14:paraId="51F280FA" w14:textId="07EABEB9" w:rsidR="00DA31E4" w:rsidRPr="00DA31E4" w:rsidRDefault="00DA31E4" w:rsidP="00DA31E4">
      <w:pPr>
        <w:keepLines/>
        <w:numPr>
          <w:ilvl w:val="0"/>
          <w:numId w:val="10"/>
        </w:numPr>
        <w:spacing w:before="60" w:after="140" w:line="269" w:lineRule="auto"/>
        <w:rPr>
          <w:rFonts w:ascii="Courier New" w:hAnsi="Courier New"/>
          <w:color w:val="auto"/>
          <w:sz w:val="18"/>
        </w:rPr>
      </w:pPr>
      <w:r w:rsidRPr="00DA31E4">
        <w:rPr>
          <w:rFonts w:ascii="Courier New" w:hAnsi="Courier New"/>
          <w:b/>
          <w:bCs/>
          <w:color w:val="auto"/>
          <w:sz w:val="18"/>
        </w:rPr>
        <w:t>Kiểm thử bài tập (test_bai_tap.py):</w:t>
      </w:r>
      <w:r w:rsidRPr="00DA31E4">
        <w:rPr>
          <w:rFonts w:ascii="Courier New" w:hAnsi="Courier New"/>
          <w:color w:val="auto"/>
          <w:sz w:val="18"/>
        </w:rPr>
        <w:t> Đạt </w:t>
      </w:r>
      <w:r w:rsidRPr="00DA31E4">
        <w:rPr>
          <w:rFonts w:ascii="Courier New" w:hAnsi="Courier New"/>
          <w:b/>
          <w:bCs/>
          <w:color w:val="auto"/>
          <w:sz w:val="18"/>
        </w:rPr>
        <w:t>17/17 tests</w:t>
      </w:r>
      <w:r w:rsidRPr="00DA31E4">
        <w:rPr>
          <w:rFonts w:ascii="Courier New" w:hAnsi="Courier New"/>
          <w:color w:val="auto"/>
          <w:sz w:val="18"/>
        </w:rPr>
        <w:t> (Ran 17 tests in 0.003s - OK). Cả 4 hàm bài tập sinh viên tự cài đặt (dem_gia_tri, xoa_tat_ca, lay_nhieu, xem_k) đều vượt qua tất cả các ca kiểm thử biên và ngẫu nhiên.</w:t>
      </w:r>
    </w:p>
    <w:p w14:paraId="2BC3CDF0" w14:textId="77777777" w:rsidR="006E6593" w:rsidRPr="007342E4" w:rsidRDefault="00000000" w:rsidP="007342E4">
      <w:pPr>
        <w:pStyle w:val="Heading2"/>
        <w:rPr>
          <w:color w:val="auto"/>
        </w:rPr>
      </w:pPr>
      <w:r w:rsidRPr="007342E4">
        <w:rPr>
          <w:color w:val="auto"/>
        </w:rPr>
        <w:t>2. Phần mã đã hoàn thành</w:t>
      </w:r>
    </w:p>
    <w:tbl>
      <w:tblPr>
        <w:tblW w:w="9987" w:type="dxa"/>
        <w:jc w:val="center"/>
        <w:tblLayout w:type="fixed"/>
        <w:tblLook w:val="04A0" w:firstRow="1" w:lastRow="0" w:firstColumn="1" w:lastColumn="0" w:noHBand="0" w:noVBand="1"/>
      </w:tblPr>
      <w:tblGrid>
        <w:gridCol w:w="3628"/>
        <w:gridCol w:w="3184"/>
        <w:gridCol w:w="3175"/>
      </w:tblGrid>
      <w:tr w:rsidR="006E6593" w:rsidRPr="007342E4" w14:paraId="4DBA668C" w14:textId="77777777" w:rsidTr="00DA31E4">
        <w:trPr>
          <w:cantSplit/>
          <w:tblHeader/>
          <w:jc w:val="center"/>
        </w:trPr>
        <w:tc>
          <w:tcPr>
            <w:tcW w:w="3628" w:type="dxa"/>
            <w:shd w:val="clear" w:color="auto" w:fill="183044"/>
            <w:tcMar>
              <w:top w:w="90" w:type="dxa"/>
              <w:left w:w="105" w:type="dxa"/>
              <w:bottom w:w="90" w:type="dxa"/>
              <w:right w:w="105" w:type="dxa"/>
            </w:tcMar>
            <w:vAlign w:val="center"/>
          </w:tcPr>
          <w:p w14:paraId="11C04A54" w14:textId="77777777" w:rsidR="006E6593" w:rsidRPr="007342E4" w:rsidRDefault="00000000" w:rsidP="007342E4">
            <w:pPr>
              <w:spacing w:after="20" w:line="259" w:lineRule="auto"/>
              <w:rPr>
                <w:color w:val="auto"/>
              </w:rPr>
            </w:pPr>
            <w:r w:rsidRPr="007342E4">
              <w:rPr>
                <w:b/>
                <w:color w:val="auto"/>
                <w:sz w:val="19"/>
              </w:rPr>
              <w:t>Hàm</w:t>
            </w:r>
          </w:p>
        </w:tc>
        <w:tc>
          <w:tcPr>
            <w:tcW w:w="3184" w:type="dxa"/>
            <w:shd w:val="clear" w:color="auto" w:fill="183044"/>
            <w:tcMar>
              <w:top w:w="90" w:type="dxa"/>
              <w:left w:w="105" w:type="dxa"/>
              <w:bottom w:w="90" w:type="dxa"/>
              <w:right w:w="105" w:type="dxa"/>
            </w:tcMar>
            <w:vAlign w:val="center"/>
          </w:tcPr>
          <w:p w14:paraId="18F03FB3" w14:textId="77777777" w:rsidR="006E6593" w:rsidRPr="007342E4" w:rsidRDefault="00000000" w:rsidP="007342E4">
            <w:pPr>
              <w:spacing w:after="20" w:line="259" w:lineRule="auto"/>
              <w:rPr>
                <w:color w:val="auto"/>
              </w:rPr>
            </w:pPr>
            <w:r w:rsidRPr="007342E4">
              <w:rPr>
                <w:b/>
                <w:color w:val="auto"/>
                <w:sz w:val="19"/>
              </w:rPr>
              <w:t>Tệp và dòng mã</w:t>
            </w:r>
          </w:p>
        </w:tc>
        <w:tc>
          <w:tcPr>
            <w:tcW w:w="3175" w:type="dxa"/>
            <w:shd w:val="clear" w:color="auto" w:fill="183044"/>
            <w:tcMar>
              <w:top w:w="90" w:type="dxa"/>
              <w:left w:w="105" w:type="dxa"/>
              <w:bottom w:w="90" w:type="dxa"/>
              <w:right w:w="105" w:type="dxa"/>
            </w:tcMar>
            <w:vAlign w:val="center"/>
          </w:tcPr>
          <w:p w14:paraId="53C87EEF" w14:textId="77777777" w:rsidR="006E6593" w:rsidRPr="007342E4" w:rsidRDefault="00000000" w:rsidP="007342E4">
            <w:pPr>
              <w:spacing w:after="20" w:line="259" w:lineRule="auto"/>
              <w:rPr>
                <w:color w:val="auto"/>
              </w:rPr>
            </w:pPr>
            <w:r w:rsidRPr="007342E4">
              <w:rPr>
                <w:b/>
                <w:color w:val="auto"/>
                <w:sz w:val="19"/>
              </w:rPr>
              <w:t>Hoàn thành / còn lỗi</w:t>
            </w:r>
          </w:p>
        </w:tc>
      </w:tr>
      <w:tr w:rsidR="00DA31E4" w:rsidRPr="007342E4" w14:paraId="744D33AC" w14:textId="77777777" w:rsidTr="00DA31E4">
        <w:trPr>
          <w:cantSplit/>
          <w:jc w:val="center"/>
        </w:trPr>
        <w:tc>
          <w:tcPr>
            <w:tcW w:w="3628" w:type="dxa"/>
            <w:shd w:val="clear" w:color="auto" w:fill="FFFFFF"/>
            <w:tcMar>
              <w:top w:w="90" w:type="dxa"/>
              <w:left w:w="105" w:type="dxa"/>
              <w:bottom w:w="90" w:type="dxa"/>
              <w:right w:w="105" w:type="dxa"/>
            </w:tcMar>
            <w:vAlign w:val="center"/>
          </w:tcPr>
          <w:p w14:paraId="02FCECE5" w14:textId="77777777" w:rsidR="00DA31E4" w:rsidRPr="007342E4" w:rsidRDefault="00DA31E4" w:rsidP="00DA31E4">
            <w:pPr>
              <w:spacing w:after="20" w:line="259" w:lineRule="auto"/>
              <w:rPr>
                <w:color w:val="auto"/>
              </w:rPr>
            </w:pPr>
            <w:r w:rsidRPr="007342E4">
              <w:rPr>
                <w:color w:val="auto"/>
                <w:sz w:val="19"/>
              </w:rPr>
              <w:t>dem_gia_tri</w:t>
            </w:r>
          </w:p>
        </w:tc>
        <w:tc>
          <w:tcPr>
            <w:tcW w:w="3184" w:type="dxa"/>
            <w:shd w:val="clear" w:color="auto" w:fill="FFFFFF"/>
            <w:tcMar>
              <w:top w:w="90" w:type="dxa"/>
              <w:left w:w="105" w:type="dxa"/>
              <w:bottom w:w="90" w:type="dxa"/>
              <w:right w:w="105" w:type="dxa"/>
            </w:tcMar>
            <w:vAlign w:val="center"/>
          </w:tcPr>
          <w:p w14:paraId="18D24C37" w14:textId="77777777" w:rsidR="00DA31E4" w:rsidRDefault="00DA31E4" w:rsidP="00DA31E4">
            <w:pPr>
              <w:spacing w:after="20" w:line="259" w:lineRule="auto"/>
              <w:rPr>
                <w:color w:val="auto"/>
                <w:sz w:val="19"/>
              </w:rPr>
            </w:pPr>
            <w:r w:rsidRPr="00DA31E4">
              <w:rPr>
                <w:color w:val="auto"/>
                <w:sz w:val="19"/>
              </w:rPr>
              <w:t>python/bai_lam.py</w:t>
            </w:r>
          </w:p>
          <w:p w14:paraId="6BE52712"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569CD6"/>
                <w:szCs w:val="21"/>
              </w:rPr>
              <w:t>def</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DCDCAA"/>
                <w:szCs w:val="21"/>
              </w:rPr>
              <w:t>dem_gia_tri</w:t>
            </w:r>
            <w:r w:rsidRPr="00DA31E4">
              <w:rPr>
                <w:rFonts w:ascii="Consolas" w:eastAsia="Times New Roman" w:hAnsi="Consolas" w:cs="Times New Roman"/>
                <w:color w:val="CCCCCC"/>
                <w:szCs w:val="21"/>
              </w:rPr>
              <w:t>(</w:t>
            </w:r>
            <w:r w:rsidRPr="00DA31E4">
              <w:rPr>
                <w:rFonts w:ascii="Consolas" w:eastAsia="Times New Roman" w:hAnsi="Consolas" w:cs="Times New Roman"/>
                <w:color w:val="9CDCFE"/>
                <w:szCs w:val="21"/>
              </w:rPr>
              <w:t>L</w:t>
            </w:r>
            <w:r w:rsidRPr="00DA31E4">
              <w:rPr>
                <w:rFonts w:ascii="Consolas" w:eastAsia="Times New Roman" w:hAnsi="Consolas" w:cs="Times New Roman"/>
                <w:color w:val="CCCCCC"/>
                <w:szCs w:val="21"/>
              </w:rPr>
              <w:t xml:space="preserve">: DSLK, </w:t>
            </w:r>
            <w:r w:rsidRPr="00DA31E4">
              <w:rPr>
                <w:rFonts w:ascii="Consolas" w:eastAsia="Times New Roman" w:hAnsi="Consolas" w:cs="Times New Roman"/>
                <w:color w:val="9CDCFE"/>
                <w:szCs w:val="21"/>
              </w:rPr>
              <w:t>x</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4EC9B0"/>
                <w:szCs w:val="21"/>
              </w:rPr>
              <w:t>int</w:t>
            </w:r>
            <w:r w:rsidRPr="00DA31E4">
              <w:rPr>
                <w:rFonts w:ascii="Consolas" w:eastAsia="Times New Roman" w:hAnsi="Consolas" w:cs="Times New Roman"/>
                <w:color w:val="CCCCCC"/>
                <w:szCs w:val="21"/>
              </w:rPr>
              <w:t xml:space="preserve">) -&gt; </w:t>
            </w:r>
            <w:r w:rsidRPr="00DA31E4">
              <w:rPr>
                <w:rFonts w:ascii="Consolas" w:eastAsia="Times New Roman" w:hAnsi="Consolas" w:cs="Times New Roman"/>
                <w:color w:val="4EC9B0"/>
                <w:szCs w:val="21"/>
              </w:rPr>
              <w:t>int</w:t>
            </w:r>
            <w:r w:rsidRPr="00DA31E4">
              <w:rPr>
                <w:rFonts w:ascii="Consolas" w:eastAsia="Times New Roman" w:hAnsi="Consolas" w:cs="Times New Roman"/>
                <w:color w:val="CCCCCC"/>
                <w:szCs w:val="21"/>
              </w:rPr>
              <w:t>:</w:t>
            </w:r>
          </w:p>
          <w:p w14:paraId="5118E023"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CE9178"/>
                <w:szCs w:val="21"/>
              </w:rPr>
              <w:t>"""Đếm nút có gt == x; duyệt bằng ke, không thay đổi L."""</w:t>
            </w:r>
          </w:p>
          <w:p w14:paraId="425B8FA2"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dem </w:t>
            </w:r>
            <w:r w:rsidRPr="00DA31E4">
              <w:rPr>
                <w:rFonts w:ascii="Consolas" w:eastAsia="Times New Roman" w:hAnsi="Consolas" w:cs="Times New Roman"/>
                <w:color w:val="D4D4D4"/>
                <w:szCs w:val="21"/>
              </w:rPr>
              <w:t>=</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B5CEA8"/>
                <w:szCs w:val="21"/>
              </w:rPr>
              <w:t>0</w:t>
            </w:r>
          </w:p>
          <w:p w14:paraId="4DA2096D"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p </w:t>
            </w:r>
            <w:r w:rsidRPr="00DA31E4">
              <w:rPr>
                <w:rFonts w:ascii="Consolas" w:eastAsia="Times New Roman" w:hAnsi="Consolas" w:cs="Times New Roman"/>
                <w:color w:val="D4D4D4"/>
                <w:szCs w:val="21"/>
              </w:rPr>
              <w:t>=</w:t>
            </w:r>
            <w:r w:rsidRPr="00DA31E4">
              <w:rPr>
                <w:rFonts w:ascii="Consolas" w:eastAsia="Times New Roman" w:hAnsi="Consolas" w:cs="Times New Roman"/>
                <w:color w:val="CCCCCC"/>
                <w:szCs w:val="21"/>
              </w:rPr>
              <w:t xml:space="preserve"> L.dau</w:t>
            </w:r>
          </w:p>
          <w:p w14:paraId="5C5070B0"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C586C0"/>
                <w:szCs w:val="21"/>
              </w:rPr>
              <w:t>while</w:t>
            </w:r>
            <w:r w:rsidRPr="00DA31E4">
              <w:rPr>
                <w:rFonts w:ascii="Consolas" w:eastAsia="Times New Roman" w:hAnsi="Consolas" w:cs="Times New Roman"/>
                <w:color w:val="CCCCCC"/>
                <w:szCs w:val="21"/>
              </w:rPr>
              <w:t xml:space="preserve"> p </w:t>
            </w:r>
            <w:r w:rsidRPr="00DA31E4">
              <w:rPr>
                <w:rFonts w:ascii="Consolas" w:eastAsia="Times New Roman" w:hAnsi="Consolas" w:cs="Times New Roman"/>
                <w:color w:val="569CD6"/>
                <w:szCs w:val="21"/>
              </w:rPr>
              <w:t>is</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569CD6"/>
                <w:szCs w:val="21"/>
              </w:rPr>
              <w:t>not</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569CD6"/>
                <w:szCs w:val="21"/>
              </w:rPr>
              <w:t>None</w:t>
            </w:r>
            <w:r w:rsidRPr="00DA31E4">
              <w:rPr>
                <w:rFonts w:ascii="Consolas" w:eastAsia="Times New Roman" w:hAnsi="Consolas" w:cs="Times New Roman"/>
                <w:color w:val="CCCCCC"/>
                <w:szCs w:val="21"/>
              </w:rPr>
              <w:t>:</w:t>
            </w:r>
          </w:p>
          <w:p w14:paraId="150004D4"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C586C0"/>
                <w:szCs w:val="21"/>
              </w:rPr>
              <w:t>if</w:t>
            </w:r>
            <w:r w:rsidRPr="00DA31E4">
              <w:rPr>
                <w:rFonts w:ascii="Consolas" w:eastAsia="Times New Roman" w:hAnsi="Consolas" w:cs="Times New Roman"/>
                <w:color w:val="CCCCCC"/>
                <w:szCs w:val="21"/>
              </w:rPr>
              <w:t xml:space="preserve"> p.gt </w:t>
            </w:r>
            <w:r w:rsidRPr="00DA31E4">
              <w:rPr>
                <w:rFonts w:ascii="Consolas" w:eastAsia="Times New Roman" w:hAnsi="Consolas" w:cs="Times New Roman"/>
                <w:color w:val="D4D4D4"/>
                <w:szCs w:val="21"/>
              </w:rPr>
              <w:t>==</w:t>
            </w:r>
            <w:r w:rsidRPr="00DA31E4">
              <w:rPr>
                <w:rFonts w:ascii="Consolas" w:eastAsia="Times New Roman" w:hAnsi="Consolas" w:cs="Times New Roman"/>
                <w:color w:val="CCCCCC"/>
                <w:szCs w:val="21"/>
              </w:rPr>
              <w:t xml:space="preserve"> x:</w:t>
            </w:r>
          </w:p>
          <w:p w14:paraId="3CC5FA47"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dem </w:t>
            </w:r>
            <w:r w:rsidRPr="00DA31E4">
              <w:rPr>
                <w:rFonts w:ascii="Consolas" w:eastAsia="Times New Roman" w:hAnsi="Consolas" w:cs="Times New Roman"/>
                <w:color w:val="D4D4D4"/>
                <w:szCs w:val="21"/>
              </w:rPr>
              <w:t>+=</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B5CEA8"/>
                <w:szCs w:val="21"/>
              </w:rPr>
              <w:t>1</w:t>
            </w:r>
          </w:p>
          <w:p w14:paraId="121F57A7"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p </w:t>
            </w:r>
            <w:r w:rsidRPr="00DA31E4">
              <w:rPr>
                <w:rFonts w:ascii="Consolas" w:eastAsia="Times New Roman" w:hAnsi="Consolas" w:cs="Times New Roman"/>
                <w:color w:val="D4D4D4"/>
                <w:szCs w:val="21"/>
              </w:rPr>
              <w:t>=</w:t>
            </w:r>
            <w:r w:rsidRPr="00DA31E4">
              <w:rPr>
                <w:rFonts w:ascii="Consolas" w:eastAsia="Times New Roman" w:hAnsi="Consolas" w:cs="Times New Roman"/>
                <w:color w:val="CCCCCC"/>
                <w:szCs w:val="21"/>
              </w:rPr>
              <w:t xml:space="preserve"> p.ke</w:t>
            </w:r>
          </w:p>
          <w:p w14:paraId="57725DAF"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C586C0"/>
                <w:szCs w:val="21"/>
              </w:rPr>
              <w:t>return</w:t>
            </w:r>
            <w:r w:rsidRPr="00DA31E4">
              <w:rPr>
                <w:rFonts w:ascii="Consolas" w:eastAsia="Times New Roman" w:hAnsi="Consolas" w:cs="Times New Roman"/>
                <w:color w:val="CCCCCC"/>
                <w:szCs w:val="21"/>
              </w:rPr>
              <w:t xml:space="preserve"> dem</w:t>
            </w:r>
          </w:p>
          <w:p w14:paraId="3C18AD1D" w14:textId="0DC630AA" w:rsidR="00DA31E4" w:rsidRPr="007342E4" w:rsidRDefault="00DA31E4" w:rsidP="00DA31E4">
            <w:pPr>
              <w:spacing w:after="20" w:line="259" w:lineRule="auto"/>
              <w:rPr>
                <w:color w:val="auto"/>
              </w:rPr>
            </w:pPr>
          </w:p>
        </w:tc>
        <w:tc>
          <w:tcPr>
            <w:tcW w:w="3175" w:type="dxa"/>
            <w:shd w:val="clear" w:color="auto" w:fill="FFFFFF"/>
            <w:tcMar>
              <w:top w:w="90" w:type="dxa"/>
              <w:left w:w="105" w:type="dxa"/>
              <w:bottom w:w="90" w:type="dxa"/>
              <w:right w:w="105" w:type="dxa"/>
            </w:tcMar>
            <w:vAlign w:val="center"/>
          </w:tcPr>
          <w:p w14:paraId="19B5F38D" w14:textId="1DB7D58F" w:rsidR="00DA31E4" w:rsidRPr="007342E4" w:rsidRDefault="00DA31E4" w:rsidP="00DA31E4">
            <w:pPr>
              <w:spacing w:after="20" w:line="259" w:lineRule="auto"/>
              <w:jc w:val="center"/>
              <w:rPr>
                <w:color w:val="auto"/>
              </w:rPr>
            </w:pPr>
            <w:r w:rsidRPr="00D772E3">
              <w:rPr>
                <w:color w:val="auto"/>
                <w:sz w:val="19"/>
              </w:rPr>
              <w:t>Hoàn Thành</w:t>
            </w:r>
          </w:p>
        </w:tc>
      </w:tr>
      <w:tr w:rsidR="00DA31E4" w:rsidRPr="007342E4" w14:paraId="56E6FAB2" w14:textId="77777777" w:rsidTr="00DA31E4">
        <w:trPr>
          <w:cantSplit/>
          <w:jc w:val="center"/>
        </w:trPr>
        <w:tc>
          <w:tcPr>
            <w:tcW w:w="3628" w:type="dxa"/>
            <w:shd w:val="clear" w:color="auto" w:fill="F3F7F7"/>
            <w:tcMar>
              <w:top w:w="90" w:type="dxa"/>
              <w:left w:w="105" w:type="dxa"/>
              <w:bottom w:w="90" w:type="dxa"/>
              <w:right w:w="105" w:type="dxa"/>
            </w:tcMar>
            <w:vAlign w:val="center"/>
          </w:tcPr>
          <w:p w14:paraId="50C44A50" w14:textId="77777777" w:rsidR="00DA31E4" w:rsidRPr="007342E4" w:rsidRDefault="00DA31E4" w:rsidP="00DA31E4">
            <w:pPr>
              <w:spacing w:after="20" w:line="259" w:lineRule="auto"/>
              <w:rPr>
                <w:color w:val="auto"/>
              </w:rPr>
            </w:pPr>
            <w:r w:rsidRPr="007342E4">
              <w:rPr>
                <w:color w:val="auto"/>
                <w:sz w:val="19"/>
              </w:rPr>
              <w:lastRenderedPageBreak/>
              <w:t>xoa_tat_ca / xoa_tat_ca!</w:t>
            </w:r>
          </w:p>
        </w:tc>
        <w:tc>
          <w:tcPr>
            <w:tcW w:w="3184" w:type="dxa"/>
            <w:shd w:val="clear" w:color="auto" w:fill="F3F7F7"/>
            <w:tcMar>
              <w:top w:w="90" w:type="dxa"/>
              <w:left w:w="105" w:type="dxa"/>
              <w:bottom w:w="90" w:type="dxa"/>
              <w:right w:w="105" w:type="dxa"/>
            </w:tcMar>
            <w:vAlign w:val="center"/>
          </w:tcPr>
          <w:p w14:paraId="44F70B84" w14:textId="77777777" w:rsidR="00DA31E4" w:rsidRDefault="00DA31E4" w:rsidP="00DA31E4">
            <w:pPr>
              <w:spacing w:after="20" w:line="259" w:lineRule="auto"/>
              <w:rPr>
                <w:color w:val="auto"/>
                <w:sz w:val="19"/>
              </w:rPr>
            </w:pPr>
            <w:r w:rsidRPr="00DA31E4">
              <w:rPr>
                <w:color w:val="auto"/>
                <w:sz w:val="19"/>
              </w:rPr>
              <w:t>python/bai_lam.py</w:t>
            </w:r>
            <w:r w:rsidRPr="007342E4">
              <w:rPr>
                <w:color w:val="auto"/>
                <w:sz w:val="19"/>
              </w:rPr>
              <w:t>.</w:t>
            </w:r>
          </w:p>
          <w:p w14:paraId="7826CD3A"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569CD6"/>
                <w:szCs w:val="21"/>
              </w:rPr>
              <w:t>def</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DCDCAA"/>
                <w:szCs w:val="21"/>
              </w:rPr>
              <w:t>xoa_tat_ca</w:t>
            </w:r>
            <w:r w:rsidRPr="00DA31E4">
              <w:rPr>
                <w:rFonts w:ascii="Consolas" w:eastAsia="Times New Roman" w:hAnsi="Consolas" w:cs="Times New Roman"/>
                <w:color w:val="CCCCCC"/>
                <w:szCs w:val="21"/>
              </w:rPr>
              <w:t>(</w:t>
            </w:r>
            <w:r w:rsidRPr="00DA31E4">
              <w:rPr>
                <w:rFonts w:ascii="Consolas" w:eastAsia="Times New Roman" w:hAnsi="Consolas" w:cs="Times New Roman"/>
                <w:color w:val="9CDCFE"/>
                <w:szCs w:val="21"/>
              </w:rPr>
              <w:t>L</w:t>
            </w:r>
            <w:r w:rsidRPr="00DA31E4">
              <w:rPr>
                <w:rFonts w:ascii="Consolas" w:eastAsia="Times New Roman" w:hAnsi="Consolas" w:cs="Times New Roman"/>
                <w:color w:val="CCCCCC"/>
                <w:szCs w:val="21"/>
              </w:rPr>
              <w:t xml:space="preserve">: DSLK, </w:t>
            </w:r>
            <w:r w:rsidRPr="00DA31E4">
              <w:rPr>
                <w:rFonts w:ascii="Consolas" w:eastAsia="Times New Roman" w:hAnsi="Consolas" w:cs="Times New Roman"/>
                <w:color w:val="9CDCFE"/>
                <w:szCs w:val="21"/>
              </w:rPr>
              <w:t>x</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4EC9B0"/>
                <w:szCs w:val="21"/>
              </w:rPr>
              <w:t>int</w:t>
            </w:r>
            <w:r w:rsidRPr="00DA31E4">
              <w:rPr>
                <w:rFonts w:ascii="Consolas" w:eastAsia="Times New Roman" w:hAnsi="Consolas" w:cs="Times New Roman"/>
                <w:color w:val="CCCCCC"/>
                <w:szCs w:val="21"/>
              </w:rPr>
              <w:t xml:space="preserve">) -&gt; </w:t>
            </w:r>
            <w:r w:rsidRPr="00DA31E4">
              <w:rPr>
                <w:rFonts w:ascii="Consolas" w:eastAsia="Times New Roman" w:hAnsi="Consolas" w:cs="Times New Roman"/>
                <w:color w:val="4EC9B0"/>
                <w:szCs w:val="21"/>
              </w:rPr>
              <w:t>int</w:t>
            </w:r>
            <w:r w:rsidRPr="00DA31E4">
              <w:rPr>
                <w:rFonts w:ascii="Consolas" w:eastAsia="Times New Roman" w:hAnsi="Consolas" w:cs="Times New Roman"/>
                <w:color w:val="CCCCCC"/>
                <w:szCs w:val="21"/>
              </w:rPr>
              <w:t>:</w:t>
            </w:r>
          </w:p>
          <w:p w14:paraId="039C1B97"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CE9178"/>
                <w:szCs w:val="21"/>
              </w:rPr>
              <w:t>"""Xoá mọi nút có gt == x; trả số nút xoá, cập nhật n đúng."""</w:t>
            </w:r>
          </w:p>
          <w:p w14:paraId="16DB2A87"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so_xoa </w:t>
            </w:r>
            <w:r w:rsidRPr="00DA31E4">
              <w:rPr>
                <w:rFonts w:ascii="Consolas" w:eastAsia="Times New Roman" w:hAnsi="Consolas" w:cs="Times New Roman"/>
                <w:color w:val="D4D4D4"/>
                <w:szCs w:val="21"/>
              </w:rPr>
              <w:t>=</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B5CEA8"/>
                <w:szCs w:val="21"/>
              </w:rPr>
              <w:t>0</w:t>
            </w:r>
          </w:p>
          <w:p w14:paraId="70FB3922"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p>
          <w:p w14:paraId="70CBC11D"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6A9955"/>
                <w:szCs w:val="21"/>
              </w:rPr>
              <w:t># 1. Xoá tất cả các nút x liên tiếp ở đầu danh sách</w:t>
            </w:r>
          </w:p>
          <w:p w14:paraId="53BC67CD"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C586C0"/>
                <w:szCs w:val="21"/>
              </w:rPr>
              <w:t>while</w:t>
            </w:r>
            <w:r w:rsidRPr="00DA31E4">
              <w:rPr>
                <w:rFonts w:ascii="Consolas" w:eastAsia="Times New Roman" w:hAnsi="Consolas" w:cs="Times New Roman"/>
                <w:color w:val="CCCCCC"/>
                <w:szCs w:val="21"/>
              </w:rPr>
              <w:t xml:space="preserve"> L.dau </w:t>
            </w:r>
            <w:r w:rsidRPr="00DA31E4">
              <w:rPr>
                <w:rFonts w:ascii="Consolas" w:eastAsia="Times New Roman" w:hAnsi="Consolas" w:cs="Times New Roman"/>
                <w:color w:val="569CD6"/>
                <w:szCs w:val="21"/>
              </w:rPr>
              <w:t>is</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569CD6"/>
                <w:szCs w:val="21"/>
              </w:rPr>
              <w:t>not</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569CD6"/>
                <w:szCs w:val="21"/>
              </w:rPr>
              <w:t>None</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569CD6"/>
                <w:szCs w:val="21"/>
              </w:rPr>
              <w:t>and</w:t>
            </w:r>
            <w:r w:rsidRPr="00DA31E4">
              <w:rPr>
                <w:rFonts w:ascii="Consolas" w:eastAsia="Times New Roman" w:hAnsi="Consolas" w:cs="Times New Roman"/>
                <w:color w:val="CCCCCC"/>
                <w:szCs w:val="21"/>
              </w:rPr>
              <w:t xml:space="preserve"> L.dau.gt </w:t>
            </w:r>
            <w:r w:rsidRPr="00DA31E4">
              <w:rPr>
                <w:rFonts w:ascii="Consolas" w:eastAsia="Times New Roman" w:hAnsi="Consolas" w:cs="Times New Roman"/>
                <w:color w:val="D4D4D4"/>
                <w:szCs w:val="21"/>
              </w:rPr>
              <w:t>==</w:t>
            </w:r>
            <w:r w:rsidRPr="00DA31E4">
              <w:rPr>
                <w:rFonts w:ascii="Consolas" w:eastAsia="Times New Roman" w:hAnsi="Consolas" w:cs="Times New Roman"/>
                <w:color w:val="CCCCCC"/>
                <w:szCs w:val="21"/>
              </w:rPr>
              <w:t xml:space="preserve"> x:</w:t>
            </w:r>
          </w:p>
          <w:p w14:paraId="7DE6FD75"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L.dau </w:t>
            </w:r>
            <w:r w:rsidRPr="00DA31E4">
              <w:rPr>
                <w:rFonts w:ascii="Consolas" w:eastAsia="Times New Roman" w:hAnsi="Consolas" w:cs="Times New Roman"/>
                <w:color w:val="D4D4D4"/>
                <w:szCs w:val="21"/>
              </w:rPr>
              <w:t>=</w:t>
            </w:r>
            <w:r w:rsidRPr="00DA31E4">
              <w:rPr>
                <w:rFonts w:ascii="Consolas" w:eastAsia="Times New Roman" w:hAnsi="Consolas" w:cs="Times New Roman"/>
                <w:color w:val="CCCCCC"/>
                <w:szCs w:val="21"/>
              </w:rPr>
              <w:t xml:space="preserve"> L.dau.ke</w:t>
            </w:r>
          </w:p>
          <w:p w14:paraId="2196777A"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so_xoa </w:t>
            </w:r>
            <w:r w:rsidRPr="00DA31E4">
              <w:rPr>
                <w:rFonts w:ascii="Consolas" w:eastAsia="Times New Roman" w:hAnsi="Consolas" w:cs="Times New Roman"/>
                <w:color w:val="D4D4D4"/>
                <w:szCs w:val="21"/>
              </w:rPr>
              <w:t>+=</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B5CEA8"/>
                <w:szCs w:val="21"/>
              </w:rPr>
              <w:t>1</w:t>
            </w:r>
          </w:p>
          <w:p w14:paraId="24725478"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p>
          <w:p w14:paraId="511F4E91"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6A9955"/>
                <w:szCs w:val="21"/>
              </w:rPr>
              <w:t># Nếu sau khi xoá đầu mà danh sách rỗng</w:t>
            </w:r>
          </w:p>
          <w:p w14:paraId="3915FBC0"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C586C0"/>
                <w:szCs w:val="21"/>
              </w:rPr>
              <w:t>if</w:t>
            </w:r>
            <w:r w:rsidRPr="00DA31E4">
              <w:rPr>
                <w:rFonts w:ascii="Consolas" w:eastAsia="Times New Roman" w:hAnsi="Consolas" w:cs="Times New Roman"/>
                <w:color w:val="CCCCCC"/>
                <w:szCs w:val="21"/>
              </w:rPr>
              <w:t xml:space="preserve"> L.dau </w:t>
            </w:r>
            <w:r w:rsidRPr="00DA31E4">
              <w:rPr>
                <w:rFonts w:ascii="Consolas" w:eastAsia="Times New Roman" w:hAnsi="Consolas" w:cs="Times New Roman"/>
                <w:color w:val="569CD6"/>
                <w:szCs w:val="21"/>
              </w:rPr>
              <w:t>is</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569CD6"/>
                <w:szCs w:val="21"/>
              </w:rPr>
              <w:t>None</w:t>
            </w:r>
            <w:r w:rsidRPr="00DA31E4">
              <w:rPr>
                <w:rFonts w:ascii="Consolas" w:eastAsia="Times New Roman" w:hAnsi="Consolas" w:cs="Times New Roman"/>
                <w:color w:val="CCCCCC"/>
                <w:szCs w:val="21"/>
              </w:rPr>
              <w:t>:</w:t>
            </w:r>
          </w:p>
          <w:p w14:paraId="1B67BDE2"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L.n </w:t>
            </w:r>
            <w:r w:rsidRPr="00DA31E4">
              <w:rPr>
                <w:rFonts w:ascii="Consolas" w:eastAsia="Times New Roman" w:hAnsi="Consolas" w:cs="Times New Roman"/>
                <w:color w:val="D4D4D4"/>
                <w:szCs w:val="21"/>
              </w:rPr>
              <w:t>-=</w:t>
            </w:r>
            <w:r w:rsidRPr="00DA31E4">
              <w:rPr>
                <w:rFonts w:ascii="Consolas" w:eastAsia="Times New Roman" w:hAnsi="Consolas" w:cs="Times New Roman"/>
                <w:color w:val="CCCCCC"/>
                <w:szCs w:val="21"/>
              </w:rPr>
              <w:t xml:space="preserve"> so_xoa</w:t>
            </w:r>
          </w:p>
          <w:p w14:paraId="75EC455D"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C586C0"/>
                <w:szCs w:val="21"/>
              </w:rPr>
              <w:t>return</w:t>
            </w:r>
            <w:r w:rsidRPr="00DA31E4">
              <w:rPr>
                <w:rFonts w:ascii="Consolas" w:eastAsia="Times New Roman" w:hAnsi="Consolas" w:cs="Times New Roman"/>
                <w:color w:val="CCCCCC"/>
                <w:szCs w:val="21"/>
              </w:rPr>
              <w:t xml:space="preserve"> so_xoa</w:t>
            </w:r>
          </w:p>
          <w:p w14:paraId="042DFED2"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p>
          <w:p w14:paraId="73955F7B"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6A9955"/>
                <w:szCs w:val="21"/>
              </w:rPr>
              <w:t># 2. Xoá các nút x ở giữa hoặc cuối danh sách</w:t>
            </w:r>
          </w:p>
          <w:p w14:paraId="447CDD6E"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truoc </w:t>
            </w:r>
            <w:r w:rsidRPr="00DA31E4">
              <w:rPr>
                <w:rFonts w:ascii="Consolas" w:eastAsia="Times New Roman" w:hAnsi="Consolas" w:cs="Times New Roman"/>
                <w:color w:val="D4D4D4"/>
                <w:szCs w:val="21"/>
              </w:rPr>
              <w:t>=</w:t>
            </w:r>
            <w:r w:rsidRPr="00DA31E4">
              <w:rPr>
                <w:rFonts w:ascii="Consolas" w:eastAsia="Times New Roman" w:hAnsi="Consolas" w:cs="Times New Roman"/>
                <w:color w:val="CCCCCC"/>
                <w:szCs w:val="21"/>
              </w:rPr>
              <w:t xml:space="preserve"> L.dau</w:t>
            </w:r>
          </w:p>
          <w:p w14:paraId="0547A699"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p </w:t>
            </w:r>
            <w:r w:rsidRPr="00DA31E4">
              <w:rPr>
                <w:rFonts w:ascii="Consolas" w:eastAsia="Times New Roman" w:hAnsi="Consolas" w:cs="Times New Roman"/>
                <w:color w:val="D4D4D4"/>
                <w:szCs w:val="21"/>
              </w:rPr>
              <w:t>=</w:t>
            </w:r>
            <w:r w:rsidRPr="00DA31E4">
              <w:rPr>
                <w:rFonts w:ascii="Consolas" w:eastAsia="Times New Roman" w:hAnsi="Consolas" w:cs="Times New Roman"/>
                <w:color w:val="CCCCCC"/>
                <w:szCs w:val="21"/>
              </w:rPr>
              <w:t xml:space="preserve"> L.dau.ke</w:t>
            </w:r>
          </w:p>
          <w:p w14:paraId="28CEE2B2"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C586C0"/>
                <w:szCs w:val="21"/>
              </w:rPr>
              <w:t>while</w:t>
            </w:r>
            <w:r w:rsidRPr="00DA31E4">
              <w:rPr>
                <w:rFonts w:ascii="Consolas" w:eastAsia="Times New Roman" w:hAnsi="Consolas" w:cs="Times New Roman"/>
                <w:color w:val="CCCCCC"/>
                <w:szCs w:val="21"/>
              </w:rPr>
              <w:t xml:space="preserve"> p </w:t>
            </w:r>
            <w:r w:rsidRPr="00DA31E4">
              <w:rPr>
                <w:rFonts w:ascii="Consolas" w:eastAsia="Times New Roman" w:hAnsi="Consolas" w:cs="Times New Roman"/>
                <w:color w:val="569CD6"/>
                <w:szCs w:val="21"/>
              </w:rPr>
              <w:t>is</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569CD6"/>
                <w:szCs w:val="21"/>
              </w:rPr>
              <w:t>not</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569CD6"/>
                <w:szCs w:val="21"/>
              </w:rPr>
              <w:t>None</w:t>
            </w:r>
            <w:r w:rsidRPr="00DA31E4">
              <w:rPr>
                <w:rFonts w:ascii="Consolas" w:eastAsia="Times New Roman" w:hAnsi="Consolas" w:cs="Times New Roman"/>
                <w:color w:val="CCCCCC"/>
                <w:szCs w:val="21"/>
              </w:rPr>
              <w:t>:</w:t>
            </w:r>
          </w:p>
          <w:p w14:paraId="23DB9976"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C586C0"/>
                <w:szCs w:val="21"/>
              </w:rPr>
              <w:t>if</w:t>
            </w:r>
            <w:r w:rsidRPr="00DA31E4">
              <w:rPr>
                <w:rFonts w:ascii="Consolas" w:eastAsia="Times New Roman" w:hAnsi="Consolas" w:cs="Times New Roman"/>
                <w:color w:val="CCCCCC"/>
                <w:szCs w:val="21"/>
              </w:rPr>
              <w:t xml:space="preserve"> p.gt </w:t>
            </w:r>
            <w:r w:rsidRPr="00DA31E4">
              <w:rPr>
                <w:rFonts w:ascii="Consolas" w:eastAsia="Times New Roman" w:hAnsi="Consolas" w:cs="Times New Roman"/>
                <w:color w:val="D4D4D4"/>
                <w:szCs w:val="21"/>
              </w:rPr>
              <w:t>==</w:t>
            </w:r>
            <w:r w:rsidRPr="00DA31E4">
              <w:rPr>
                <w:rFonts w:ascii="Consolas" w:eastAsia="Times New Roman" w:hAnsi="Consolas" w:cs="Times New Roman"/>
                <w:color w:val="CCCCCC"/>
                <w:szCs w:val="21"/>
              </w:rPr>
              <w:t xml:space="preserve"> x:</w:t>
            </w:r>
          </w:p>
          <w:p w14:paraId="3A9B12B1"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6A9955"/>
                <w:szCs w:val="21"/>
              </w:rPr>
              <w:t># Xoá nút p: nối thẳng truoc sang nút sau của p, KHÔNG dời truoc</w:t>
            </w:r>
          </w:p>
          <w:p w14:paraId="6A28ED6F"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truoc.ke </w:t>
            </w:r>
            <w:r w:rsidRPr="00DA31E4">
              <w:rPr>
                <w:rFonts w:ascii="Consolas" w:eastAsia="Times New Roman" w:hAnsi="Consolas" w:cs="Times New Roman"/>
                <w:color w:val="D4D4D4"/>
                <w:szCs w:val="21"/>
              </w:rPr>
              <w:t>=</w:t>
            </w:r>
            <w:r w:rsidRPr="00DA31E4">
              <w:rPr>
                <w:rFonts w:ascii="Consolas" w:eastAsia="Times New Roman" w:hAnsi="Consolas" w:cs="Times New Roman"/>
                <w:color w:val="CCCCCC"/>
                <w:szCs w:val="21"/>
              </w:rPr>
              <w:t xml:space="preserve"> p.ke</w:t>
            </w:r>
          </w:p>
          <w:p w14:paraId="3F29B30F"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so_xoa </w:t>
            </w:r>
            <w:r w:rsidRPr="00DA31E4">
              <w:rPr>
                <w:rFonts w:ascii="Consolas" w:eastAsia="Times New Roman" w:hAnsi="Consolas" w:cs="Times New Roman"/>
                <w:color w:val="D4D4D4"/>
                <w:szCs w:val="21"/>
              </w:rPr>
              <w:t>+=</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B5CEA8"/>
                <w:szCs w:val="21"/>
              </w:rPr>
              <w:t>1</w:t>
            </w:r>
          </w:p>
          <w:p w14:paraId="3DC72A54"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p </w:t>
            </w:r>
            <w:r w:rsidRPr="00DA31E4">
              <w:rPr>
                <w:rFonts w:ascii="Consolas" w:eastAsia="Times New Roman" w:hAnsi="Consolas" w:cs="Times New Roman"/>
                <w:color w:val="D4D4D4"/>
                <w:szCs w:val="21"/>
              </w:rPr>
              <w:t>=</w:t>
            </w:r>
            <w:r w:rsidRPr="00DA31E4">
              <w:rPr>
                <w:rFonts w:ascii="Consolas" w:eastAsia="Times New Roman" w:hAnsi="Consolas" w:cs="Times New Roman"/>
                <w:color w:val="CCCCCC"/>
                <w:szCs w:val="21"/>
              </w:rPr>
              <w:t xml:space="preserve"> p.ke</w:t>
            </w:r>
          </w:p>
          <w:p w14:paraId="1CAFB73A"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C586C0"/>
                <w:szCs w:val="21"/>
              </w:rPr>
              <w:t>else</w:t>
            </w:r>
            <w:r w:rsidRPr="00DA31E4">
              <w:rPr>
                <w:rFonts w:ascii="Consolas" w:eastAsia="Times New Roman" w:hAnsi="Consolas" w:cs="Times New Roman"/>
                <w:color w:val="CCCCCC"/>
                <w:szCs w:val="21"/>
              </w:rPr>
              <w:t>:</w:t>
            </w:r>
          </w:p>
          <w:p w14:paraId="1C14F654"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6A9955"/>
                <w:szCs w:val="21"/>
              </w:rPr>
              <w:t># Giữ nút p: truoc tiến lên vị trí p</w:t>
            </w:r>
          </w:p>
          <w:p w14:paraId="6B3AA837"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truoc </w:t>
            </w:r>
            <w:r w:rsidRPr="00DA31E4">
              <w:rPr>
                <w:rFonts w:ascii="Consolas" w:eastAsia="Times New Roman" w:hAnsi="Consolas" w:cs="Times New Roman"/>
                <w:color w:val="D4D4D4"/>
                <w:szCs w:val="21"/>
              </w:rPr>
              <w:t>=</w:t>
            </w:r>
            <w:r w:rsidRPr="00DA31E4">
              <w:rPr>
                <w:rFonts w:ascii="Consolas" w:eastAsia="Times New Roman" w:hAnsi="Consolas" w:cs="Times New Roman"/>
                <w:color w:val="CCCCCC"/>
                <w:szCs w:val="21"/>
              </w:rPr>
              <w:t xml:space="preserve"> p</w:t>
            </w:r>
          </w:p>
          <w:p w14:paraId="44542C8F"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p </w:t>
            </w:r>
            <w:r w:rsidRPr="00DA31E4">
              <w:rPr>
                <w:rFonts w:ascii="Consolas" w:eastAsia="Times New Roman" w:hAnsi="Consolas" w:cs="Times New Roman"/>
                <w:color w:val="D4D4D4"/>
                <w:szCs w:val="21"/>
              </w:rPr>
              <w:t>=</w:t>
            </w:r>
            <w:r w:rsidRPr="00DA31E4">
              <w:rPr>
                <w:rFonts w:ascii="Consolas" w:eastAsia="Times New Roman" w:hAnsi="Consolas" w:cs="Times New Roman"/>
                <w:color w:val="CCCCCC"/>
                <w:szCs w:val="21"/>
              </w:rPr>
              <w:t xml:space="preserve"> p.ke</w:t>
            </w:r>
          </w:p>
          <w:p w14:paraId="6C3E370C"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p>
          <w:p w14:paraId="29D2C40B"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6A9955"/>
                <w:szCs w:val="21"/>
              </w:rPr>
              <w:t># Cập nhật lại số lượng nút thực tế</w:t>
            </w:r>
          </w:p>
          <w:p w14:paraId="15B79711"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L.n </w:t>
            </w:r>
            <w:r w:rsidRPr="00DA31E4">
              <w:rPr>
                <w:rFonts w:ascii="Consolas" w:eastAsia="Times New Roman" w:hAnsi="Consolas" w:cs="Times New Roman"/>
                <w:color w:val="D4D4D4"/>
                <w:szCs w:val="21"/>
              </w:rPr>
              <w:t>-=</w:t>
            </w:r>
            <w:r w:rsidRPr="00DA31E4">
              <w:rPr>
                <w:rFonts w:ascii="Consolas" w:eastAsia="Times New Roman" w:hAnsi="Consolas" w:cs="Times New Roman"/>
                <w:color w:val="CCCCCC"/>
                <w:szCs w:val="21"/>
              </w:rPr>
              <w:t xml:space="preserve"> so_xoa</w:t>
            </w:r>
          </w:p>
          <w:p w14:paraId="3F2B1C13"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C586C0"/>
                <w:szCs w:val="21"/>
              </w:rPr>
              <w:t>return</w:t>
            </w:r>
            <w:r w:rsidRPr="00DA31E4">
              <w:rPr>
                <w:rFonts w:ascii="Consolas" w:eastAsia="Times New Roman" w:hAnsi="Consolas" w:cs="Times New Roman"/>
                <w:color w:val="CCCCCC"/>
                <w:szCs w:val="21"/>
              </w:rPr>
              <w:t xml:space="preserve"> so_xoa</w:t>
            </w:r>
          </w:p>
          <w:p w14:paraId="1563D095" w14:textId="487E4AFA" w:rsidR="00DA31E4" w:rsidRPr="007342E4" w:rsidRDefault="00DA31E4" w:rsidP="00DA31E4">
            <w:pPr>
              <w:spacing w:after="20" w:line="259" w:lineRule="auto"/>
              <w:rPr>
                <w:color w:val="auto"/>
              </w:rPr>
            </w:pPr>
          </w:p>
        </w:tc>
        <w:tc>
          <w:tcPr>
            <w:tcW w:w="3175" w:type="dxa"/>
            <w:shd w:val="clear" w:color="auto" w:fill="F3F7F7"/>
            <w:tcMar>
              <w:top w:w="90" w:type="dxa"/>
              <w:left w:w="105" w:type="dxa"/>
              <w:bottom w:w="90" w:type="dxa"/>
              <w:right w:w="105" w:type="dxa"/>
            </w:tcMar>
            <w:vAlign w:val="center"/>
          </w:tcPr>
          <w:p w14:paraId="31459EB9" w14:textId="05082756" w:rsidR="00DA31E4" w:rsidRPr="007342E4" w:rsidRDefault="00DA31E4" w:rsidP="00DA31E4">
            <w:pPr>
              <w:spacing w:after="20" w:line="259" w:lineRule="auto"/>
              <w:jc w:val="center"/>
              <w:rPr>
                <w:color w:val="auto"/>
              </w:rPr>
            </w:pPr>
            <w:r w:rsidRPr="00D772E3">
              <w:rPr>
                <w:color w:val="auto"/>
                <w:sz w:val="19"/>
              </w:rPr>
              <w:t>Hoàn Thành</w:t>
            </w:r>
          </w:p>
        </w:tc>
      </w:tr>
      <w:tr w:rsidR="00DA31E4" w:rsidRPr="007342E4" w14:paraId="5A6ED77B" w14:textId="77777777" w:rsidTr="00DA31E4">
        <w:trPr>
          <w:cantSplit/>
          <w:jc w:val="center"/>
        </w:trPr>
        <w:tc>
          <w:tcPr>
            <w:tcW w:w="3628" w:type="dxa"/>
            <w:shd w:val="clear" w:color="auto" w:fill="FFFFFF"/>
            <w:tcMar>
              <w:top w:w="90" w:type="dxa"/>
              <w:left w:w="105" w:type="dxa"/>
              <w:bottom w:w="90" w:type="dxa"/>
              <w:right w:w="105" w:type="dxa"/>
            </w:tcMar>
            <w:vAlign w:val="center"/>
          </w:tcPr>
          <w:p w14:paraId="762C502F" w14:textId="77777777" w:rsidR="00DA31E4" w:rsidRPr="007342E4" w:rsidRDefault="00DA31E4" w:rsidP="00DA31E4">
            <w:pPr>
              <w:spacing w:after="20" w:line="259" w:lineRule="auto"/>
              <w:rPr>
                <w:color w:val="auto"/>
              </w:rPr>
            </w:pPr>
            <w:r w:rsidRPr="007342E4">
              <w:rPr>
                <w:color w:val="auto"/>
                <w:sz w:val="19"/>
              </w:rPr>
              <w:lastRenderedPageBreak/>
              <w:t>lay_nhieu / lay_nhieu!</w:t>
            </w:r>
          </w:p>
        </w:tc>
        <w:tc>
          <w:tcPr>
            <w:tcW w:w="3184" w:type="dxa"/>
            <w:shd w:val="clear" w:color="auto" w:fill="FFFFFF"/>
            <w:tcMar>
              <w:top w:w="90" w:type="dxa"/>
              <w:left w:w="105" w:type="dxa"/>
              <w:bottom w:w="90" w:type="dxa"/>
              <w:right w:w="105" w:type="dxa"/>
            </w:tcMar>
            <w:vAlign w:val="center"/>
          </w:tcPr>
          <w:p w14:paraId="7C43F5DE" w14:textId="77777777" w:rsidR="00DA31E4" w:rsidRDefault="00DA31E4" w:rsidP="00DA31E4">
            <w:pPr>
              <w:spacing w:after="20" w:line="259" w:lineRule="auto"/>
              <w:rPr>
                <w:color w:val="auto"/>
                <w:sz w:val="19"/>
              </w:rPr>
            </w:pPr>
            <w:r w:rsidRPr="00DA31E4">
              <w:rPr>
                <w:color w:val="auto"/>
                <w:sz w:val="19"/>
              </w:rPr>
              <w:t>python/bai_lam.py</w:t>
            </w:r>
            <w:r w:rsidRPr="007342E4">
              <w:rPr>
                <w:color w:val="auto"/>
                <w:sz w:val="19"/>
              </w:rPr>
              <w:t>.</w:t>
            </w:r>
          </w:p>
          <w:p w14:paraId="2FE94E67"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569CD6"/>
                <w:szCs w:val="21"/>
              </w:rPr>
              <w:t>def</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DCDCAA"/>
                <w:szCs w:val="21"/>
              </w:rPr>
              <w:t>lay_nhieu</w:t>
            </w:r>
            <w:r w:rsidRPr="00DA31E4">
              <w:rPr>
                <w:rFonts w:ascii="Consolas" w:eastAsia="Times New Roman" w:hAnsi="Consolas" w:cs="Times New Roman"/>
                <w:color w:val="CCCCCC"/>
                <w:szCs w:val="21"/>
              </w:rPr>
              <w:t>(</w:t>
            </w:r>
            <w:r w:rsidRPr="00DA31E4">
              <w:rPr>
                <w:rFonts w:ascii="Consolas" w:eastAsia="Times New Roman" w:hAnsi="Consolas" w:cs="Times New Roman"/>
                <w:color w:val="9CDCFE"/>
                <w:szCs w:val="21"/>
              </w:rPr>
              <w:t>s</w:t>
            </w:r>
            <w:r w:rsidRPr="00DA31E4">
              <w:rPr>
                <w:rFonts w:ascii="Consolas" w:eastAsia="Times New Roman" w:hAnsi="Consolas" w:cs="Times New Roman"/>
                <w:color w:val="CCCCCC"/>
                <w:szCs w:val="21"/>
              </w:rPr>
              <w:t xml:space="preserve">: NganXep, </w:t>
            </w:r>
            <w:r w:rsidRPr="00DA31E4">
              <w:rPr>
                <w:rFonts w:ascii="Consolas" w:eastAsia="Times New Roman" w:hAnsi="Consolas" w:cs="Times New Roman"/>
                <w:color w:val="9CDCFE"/>
                <w:szCs w:val="21"/>
              </w:rPr>
              <w:t>k</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4EC9B0"/>
                <w:szCs w:val="21"/>
              </w:rPr>
              <w:t>int</w:t>
            </w:r>
            <w:r w:rsidRPr="00DA31E4">
              <w:rPr>
                <w:rFonts w:ascii="Consolas" w:eastAsia="Times New Roman" w:hAnsi="Consolas" w:cs="Times New Roman"/>
                <w:color w:val="CCCCCC"/>
                <w:szCs w:val="21"/>
              </w:rPr>
              <w:t>) -&gt; list[</w:t>
            </w:r>
            <w:r w:rsidRPr="00DA31E4">
              <w:rPr>
                <w:rFonts w:ascii="Consolas" w:eastAsia="Times New Roman" w:hAnsi="Consolas" w:cs="Times New Roman"/>
                <w:color w:val="4EC9B0"/>
                <w:szCs w:val="21"/>
              </w:rPr>
              <w:t>int</w:t>
            </w:r>
            <w:r w:rsidRPr="00DA31E4">
              <w:rPr>
                <w:rFonts w:ascii="Consolas" w:eastAsia="Times New Roman" w:hAnsi="Consolas" w:cs="Times New Roman"/>
                <w:color w:val="CCCCCC"/>
                <w:szCs w:val="21"/>
              </w:rPr>
              <w:t>]:</w:t>
            </w:r>
          </w:p>
          <w:p w14:paraId="2471966B"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CE9178"/>
                <w:szCs w:val="21"/>
              </w:rPr>
              <w:t>"""Lấy đúng k giá trị theo LIFO; k sai thì báo ValueError trước khi sửa s."""</w:t>
            </w:r>
          </w:p>
          <w:p w14:paraId="34A447E9"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6A9955"/>
                <w:szCs w:val="21"/>
              </w:rPr>
              <w:t># Kiểm tra k phải là int (không phải bool) và 0 &lt;= k &lt;= số phần tử</w:t>
            </w:r>
          </w:p>
          <w:p w14:paraId="1D678299"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C586C0"/>
                <w:szCs w:val="21"/>
              </w:rPr>
              <w:t>if</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4EC9B0"/>
                <w:szCs w:val="21"/>
              </w:rPr>
              <w:t>type</w:t>
            </w:r>
            <w:r w:rsidRPr="00DA31E4">
              <w:rPr>
                <w:rFonts w:ascii="Consolas" w:eastAsia="Times New Roman" w:hAnsi="Consolas" w:cs="Times New Roman"/>
                <w:color w:val="CCCCCC"/>
                <w:szCs w:val="21"/>
              </w:rPr>
              <w:t xml:space="preserve">(k) </w:t>
            </w:r>
            <w:r w:rsidRPr="00DA31E4">
              <w:rPr>
                <w:rFonts w:ascii="Consolas" w:eastAsia="Times New Roman" w:hAnsi="Consolas" w:cs="Times New Roman"/>
                <w:color w:val="569CD6"/>
                <w:szCs w:val="21"/>
              </w:rPr>
              <w:t>is</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569CD6"/>
                <w:szCs w:val="21"/>
              </w:rPr>
              <w:t>not</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4EC9B0"/>
                <w:szCs w:val="21"/>
              </w:rPr>
              <w:t>int</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569CD6"/>
                <w:szCs w:val="21"/>
              </w:rPr>
              <w:t>or</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4EC9B0"/>
                <w:szCs w:val="21"/>
              </w:rPr>
              <w:t>type</w:t>
            </w:r>
            <w:r w:rsidRPr="00DA31E4">
              <w:rPr>
                <w:rFonts w:ascii="Consolas" w:eastAsia="Times New Roman" w:hAnsi="Consolas" w:cs="Times New Roman"/>
                <w:color w:val="CCCCCC"/>
                <w:szCs w:val="21"/>
              </w:rPr>
              <w:t xml:space="preserve">(k) </w:t>
            </w:r>
            <w:r w:rsidRPr="00DA31E4">
              <w:rPr>
                <w:rFonts w:ascii="Consolas" w:eastAsia="Times New Roman" w:hAnsi="Consolas" w:cs="Times New Roman"/>
                <w:color w:val="569CD6"/>
                <w:szCs w:val="21"/>
              </w:rPr>
              <w:t>is</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4EC9B0"/>
                <w:szCs w:val="21"/>
              </w:rPr>
              <w:t>bool</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569CD6"/>
                <w:szCs w:val="21"/>
              </w:rPr>
              <w:t>or</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569CD6"/>
                <w:szCs w:val="21"/>
              </w:rPr>
              <w:t>not</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B5CEA8"/>
                <w:szCs w:val="21"/>
              </w:rPr>
              <w:t>0</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D4D4D4"/>
                <w:szCs w:val="21"/>
              </w:rPr>
              <w:t>&lt;=</w:t>
            </w:r>
            <w:r w:rsidRPr="00DA31E4">
              <w:rPr>
                <w:rFonts w:ascii="Consolas" w:eastAsia="Times New Roman" w:hAnsi="Consolas" w:cs="Times New Roman"/>
                <w:color w:val="CCCCCC"/>
                <w:szCs w:val="21"/>
              </w:rPr>
              <w:t xml:space="preserve"> k </w:t>
            </w:r>
            <w:r w:rsidRPr="00DA31E4">
              <w:rPr>
                <w:rFonts w:ascii="Consolas" w:eastAsia="Times New Roman" w:hAnsi="Consolas" w:cs="Times New Roman"/>
                <w:color w:val="D4D4D4"/>
                <w:szCs w:val="21"/>
              </w:rPr>
              <w:t>&lt;=</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DCDCAA"/>
                <w:szCs w:val="21"/>
              </w:rPr>
              <w:t>len</w:t>
            </w:r>
            <w:r w:rsidRPr="00DA31E4">
              <w:rPr>
                <w:rFonts w:ascii="Consolas" w:eastAsia="Times New Roman" w:hAnsi="Consolas" w:cs="Times New Roman"/>
                <w:color w:val="CCCCCC"/>
                <w:szCs w:val="21"/>
              </w:rPr>
              <w:t>(s.a)):</w:t>
            </w:r>
          </w:p>
          <w:p w14:paraId="2709EFF7"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C586C0"/>
                <w:szCs w:val="21"/>
              </w:rPr>
              <w:t>raise</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4EC9B0"/>
                <w:szCs w:val="21"/>
              </w:rPr>
              <w:t>ValueError</w:t>
            </w:r>
            <w:r w:rsidRPr="00DA31E4">
              <w:rPr>
                <w:rFonts w:ascii="Consolas" w:eastAsia="Times New Roman" w:hAnsi="Consolas" w:cs="Times New Roman"/>
                <w:color w:val="CCCCCC"/>
                <w:szCs w:val="21"/>
              </w:rPr>
              <w:t>(</w:t>
            </w:r>
            <w:r w:rsidRPr="00DA31E4">
              <w:rPr>
                <w:rFonts w:ascii="Consolas" w:eastAsia="Times New Roman" w:hAnsi="Consolas" w:cs="Times New Roman"/>
                <w:color w:val="569CD6"/>
                <w:szCs w:val="21"/>
              </w:rPr>
              <w:t>f</w:t>
            </w:r>
            <w:r w:rsidRPr="00DA31E4">
              <w:rPr>
                <w:rFonts w:ascii="Consolas" w:eastAsia="Times New Roman" w:hAnsi="Consolas" w:cs="Times New Roman"/>
                <w:color w:val="CE9178"/>
                <w:szCs w:val="21"/>
              </w:rPr>
              <w:t>"k không hợp lệ: k=</w:t>
            </w:r>
            <w:r w:rsidRPr="00DA31E4">
              <w:rPr>
                <w:rFonts w:ascii="Consolas" w:eastAsia="Times New Roman" w:hAnsi="Consolas" w:cs="Times New Roman"/>
                <w:color w:val="569CD6"/>
                <w:szCs w:val="21"/>
              </w:rPr>
              <w:t>{</w:t>
            </w:r>
            <w:r w:rsidRPr="00DA31E4">
              <w:rPr>
                <w:rFonts w:ascii="Consolas" w:eastAsia="Times New Roman" w:hAnsi="Consolas" w:cs="Times New Roman"/>
                <w:color w:val="CCCCCC"/>
                <w:szCs w:val="21"/>
              </w:rPr>
              <w:t>k</w:t>
            </w:r>
            <w:r w:rsidRPr="00DA31E4">
              <w:rPr>
                <w:rFonts w:ascii="Consolas" w:eastAsia="Times New Roman" w:hAnsi="Consolas" w:cs="Times New Roman"/>
                <w:color w:val="569CD6"/>
                <w:szCs w:val="21"/>
              </w:rPr>
              <w:t>!r}</w:t>
            </w:r>
            <w:r w:rsidRPr="00DA31E4">
              <w:rPr>
                <w:rFonts w:ascii="Consolas" w:eastAsia="Times New Roman" w:hAnsi="Consolas" w:cs="Times New Roman"/>
                <w:color w:val="CE9178"/>
                <w:szCs w:val="21"/>
              </w:rPr>
              <w:t xml:space="preserve"> (cần 0 &lt;= k &lt;= </w:t>
            </w:r>
            <w:r w:rsidRPr="00DA31E4">
              <w:rPr>
                <w:rFonts w:ascii="Consolas" w:eastAsia="Times New Roman" w:hAnsi="Consolas" w:cs="Times New Roman"/>
                <w:color w:val="569CD6"/>
                <w:szCs w:val="21"/>
              </w:rPr>
              <w:t>{</w:t>
            </w:r>
            <w:r w:rsidRPr="00DA31E4">
              <w:rPr>
                <w:rFonts w:ascii="Consolas" w:eastAsia="Times New Roman" w:hAnsi="Consolas" w:cs="Times New Roman"/>
                <w:color w:val="DCDCAA"/>
                <w:szCs w:val="21"/>
              </w:rPr>
              <w:t>len</w:t>
            </w:r>
            <w:r w:rsidRPr="00DA31E4">
              <w:rPr>
                <w:rFonts w:ascii="Consolas" w:eastAsia="Times New Roman" w:hAnsi="Consolas" w:cs="Times New Roman"/>
                <w:color w:val="CCCCCC"/>
                <w:szCs w:val="21"/>
              </w:rPr>
              <w:t>(s.a)</w:t>
            </w:r>
            <w:r w:rsidRPr="00DA31E4">
              <w:rPr>
                <w:rFonts w:ascii="Consolas" w:eastAsia="Times New Roman" w:hAnsi="Consolas" w:cs="Times New Roman"/>
                <w:color w:val="569CD6"/>
                <w:szCs w:val="21"/>
              </w:rPr>
              <w:t>}</w:t>
            </w:r>
            <w:r w:rsidRPr="00DA31E4">
              <w:rPr>
                <w:rFonts w:ascii="Consolas" w:eastAsia="Times New Roman" w:hAnsi="Consolas" w:cs="Times New Roman"/>
                <w:color w:val="CE9178"/>
                <w:szCs w:val="21"/>
              </w:rPr>
              <w:t>)"</w:t>
            </w:r>
            <w:r w:rsidRPr="00DA31E4">
              <w:rPr>
                <w:rFonts w:ascii="Consolas" w:eastAsia="Times New Roman" w:hAnsi="Consolas" w:cs="Times New Roman"/>
                <w:color w:val="CCCCCC"/>
                <w:szCs w:val="21"/>
              </w:rPr>
              <w:t>)</w:t>
            </w:r>
          </w:p>
          <w:p w14:paraId="43479C0A"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p>
          <w:p w14:paraId="2D3A0626"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ket_qua: list[</w:t>
            </w:r>
            <w:r w:rsidRPr="00DA31E4">
              <w:rPr>
                <w:rFonts w:ascii="Consolas" w:eastAsia="Times New Roman" w:hAnsi="Consolas" w:cs="Times New Roman"/>
                <w:color w:val="4EC9B0"/>
                <w:szCs w:val="21"/>
              </w:rPr>
              <w:t>int</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D4D4D4"/>
                <w:szCs w:val="21"/>
              </w:rPr>
              <w:t>=</w:t>
            </w:r>
            <w:r w:rsidRPr="00DA31E4">
              <w:rPr>
                <w:rFonts w:ascii="Consolas" w:eastAsia="Times New Roman" w:hAnsi="Consolas" w:cs="Times New Roman"/>
                <w:color w:val="CCCCCC"/>
                <w:szCs w:val="21"/>
              </w:rPr>
              <w:t xml:space="preserve"> []</w:t>
            </w:r>
          </w:p>
          <w:p w14:paraId="260AA378"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C586C0"/>
                <w:szCs w:val="21"/>
              </w:rPr>
              <w:t>for</w:t>
            </w:r>
            <w:r w:rsidRPr="00DA31E4">
              <w:rPr>
                <w:rFonts w:ascii="Consolas" w:eastAsia="Times New Roman" w:hAnsi="Consolas" w:cs="Times New Roman"/>
                <w:color w:val="CCCCCC"/>
                <w:szCs w:val="21"/>
              </w:rPr>
              <w:t xml:space="preserve"> _ </w:t>
            </w:r>
            <w:r w:rsidRPr="00DA31E4">
              <w:rPr>
                <w:rFonts w:ascii="Consolas" w:eastAsia="Times New Roman" w:hAnsi="Consolas" w:cs="Times New Roman"/>
                <w:color w:val="C586C0"/>
                <w:szCs w:val="21"/>
              </w:rPr>
              <w:t>in</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DCDCAA"/>
                <w:szCs w:val="21"/>
              </w:rPr>
              <w:t>range</w:t>
            </w:r>
            <w:r w:rsidRPr="00DA31E4">
              <w:rPr>
                <w:rFonts w:ascii="Consolas" w:eastAsia="Times New Roman" w:hAnsi="Consolas" w:cs="Times New Roman"/>
                <w:color w:val="CCCCCC"/>
                <w:szCs w:val="21"/>
              </w:rPr>
              <w:t>(k):</w:t>
            </w:r>
          </w:p>
          <w:p w14:paraId="012DE6E6"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gt </w:t>
            </w:r>
            <w:r w:rsidRPr="00DA31E4">
              <w:rPr>
                <w:rFonts w:ascii="Consolas" w:eastAsia="Times New Roman" w:hAnsi="Consolas" w:cs="Times New Roman"/>
                <w:color w:val="D4D4D4"/>
                <w:szCs w:val="21"/>
              </w:rPr>
              <w:t>=</w:t>
            </w:r>
            <w:r w:rsidRPr="00DA31E4">
              <w:rPr>
                <w:rFonts w:ascii="Consolas" w:eastAsia="Times New Roman" w:hAnsi="Consolas" w:cs="Times New Roman"/>
                <w:color w:val="CCCCCC"/>
                <w:szCs w:val="21"/>
              </w:rPr>
              <w:t xml:space="preserve"> s.lay()</w:t>
            </w:r>
          </w:p>
          <w:p w14:paraId="58FFB0CA"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C586C0"/>
                <w:szCs w:val="21"/>
              </w:rPr>
              <w:t>if</w:t>
            </w:r>
            <w:r w:rsidRPr="00DA31E4">
              <w:rPr>
                <w:rFonts w:ascii="Consolas" w:eastAsia="Times New Roman" w:hAnsi="Consolas" w:cs="Times New Roman"/>
                <w:color w:val="CCCCCC"/>
                <w:szCs w:val="21"/>
              </w:rPr>
              <w:t xml:space="preserve"> gt </w:t>
            </w:r>
            <w:r w:rsidRPr="00DA31E4">
              <w:rPr>
                <w:rFonts w:ascii="Consolas" w:eastAsia="Times New Roman" w:hAnsi="Consolas" w:cs="Times New Roman"/>
                <w:color w:val="569CD6"/>
                <w:szCs w:val="21"/>
              </w:rPr>
              <w:t>is</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569CD6"/>
                <w:szCs w:val="21"/>
              </w:rPr>
              <w:t>not</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569CD6"/>
                <w:szCs w:val="21"/>
              </w:rPr>
              <w:t>None</w:t>
            </w:r>
            <w:r w:rsidRPr="00DA31E4">
              <w:rPr>
                <w:rFonts w:ascii="Consolas" w:eastAsia="Times New Roman" w:hAnsi="Consolas" w:cs="Times New Roman"/>
                <w:color w:val="CCCCCC"/>
                <w:szCs w:val="21"/>
              </w:rPr>
              <w:t>:</w:t>
            </w:r>
          </w:p>
          <w:p w14:paraId="642E07CE"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ket_qua.append(gt)</w:t>
            </w:r>
          </w:p>
          <w:p w14:paraId="54EE47A5"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C586C0"/>
                <w:szCs w:val="21"/>
              </w:rPr>
              <w:t>return</w:t>
            </w:r>
            <w:r w:rsidRPr="00DA31E4">
              <w:rPr>
                <w:rFonts w:ascii="Consolas" w:eastAsia="Times New Roman" w:hAnsi="Consolas" w:cs="Times New Roman"/>
                <w:color w:val="CCCCCC"/>
                <w:szCs w:val="21"/>
              </w:rPr>
              <w:t xml:space="preserve"> ket_qua</w:t>
            </w:r>
          </w:p>
          <w:p w14:paraId="1D0D0CE5" w14:textId="30605FB2" w:rsidR="00DA31E4" w:rsidRPr="007342E4" w:rsidRDefault="00DA31E4" w:rsidP="00DA31E4">
            <w:pPr>
              <w:spacing w:after="20" w:line="259" w:lineRule="auto"/>
              <w:rPr>
                <w:color w:val="auto"/>
              </w:rPr>
            </w:pPr>
          </w:p>
        </w:tc>
        <w:tc>
          <w:tcPr>
            <w:tcW w:w="3175" w:type="dxa"/>
            <w:shd w:val="clear" w:color="auto" w:fill="FFFFFF"/>
            <w:tcMar>
              <w:top w:w="90" w:type="dxa"/>
              <w:left w:w="105" w:type="dxa"/>
              <w:bottom w:w="90" w:type="dxa"/>
              <w:right w:w="105" w:type="dxa"/>
            </w:tcMar>
            <w:vAlign w:val="center"/>
          </w:tcPr>
          <w:p w14:paraId="18B45D5F" w14:textId="50204A91" w:rsidR="00DA31E4" w:rsidRPr="007342E4" w:rsidRDefault="00DA31E4" w:rsidP="00DA31E4">
            <w:pPr>
              <w:spacing w:after="20" w:line="259" w:lineRule="auto"/>
              <w:jc w:val="center"/>
              <w:rPr>
                <w:color w:val="auto"/>
              </w:rPr>
            </w:pPr>
            <w:r w:rsidRPr="00D772E3">
              <w:rPr>
                <w:color w:val="auto"/>
                <w:sz w:val="19"/>
              </w:rPr>
              <w:t>Hoàn Thành</w:t>
            </w:r>
          </w:p>
        </w:tc>
      </w:tr>
      <w:tr w:rsidR="00DA31E4" w:rsidRPr="007342E4" w14:paraId="60FD876E" w14:textId="77777777" w:rsidTr="00DA31E4">
        <w:trPr>
          <w:cantSplit/>
          <w:jc w:val="center"/>
        </w:trPr>
        <w:tc>
          <w:tcPr>
            <w:tcW w:w="3628" w:type="dxa"/>
            <w:shd w:val="clear" w:color="auto" w:fill="F3F7F7"/>
            <w:tcMar>
              <w:top w:w="90" w:type="dxa"/>
              <w:left w:w="105" w:type="dxa"/>
              <w:bottom w:w="90" w:type="dxa"/>
              <w:right w:w="105" w:type="dxa"/>
            </w:tcMar>
            <w:vAlign w:val="center"/>
          </w:tcPr>
          <w:p w14:paraId="694D7EF2" w14:textId="77777777" w:rsidR="00DA31E4" w:rsidRPr="007342E4" w:rsidRDefault="00DA31E4" w:rsidP="00DA31E4">
            <w:pPr>
              <w:spacing w:after="20" w:line="259" w:lineRule="auto"/>
              <w:rPr>
                <w:color w:val="auto"/>
              </w:rPr>
            </w:pPr>
            <w:r w:rsidRPr="007342E4">
              <w:rPr>
                <w:color w:val="auto"/>
                <w:sz w:val="19"/>
              </w:rPr>
              <w:t>xem_k</w:t>
            </w:r>
          </w:p>
        </w:tc>
        <w:tc>
          <w:tcPr>
            <w:tcW w:w="3184" w:type="dxa"/>
            <w:shd w:val="clear" w:color="auto" w:fill="F3F7F7"/>
            <w:tcMar>
              <w:top w:w="90" w:type="dxa"/>
              <w:left w:w="105" w:type="dxa"/>
              <w:bottom w:w="90" w:type="dxa"/>
              <w:right w:w="105" w:type="dxa"/>
            </w:tcMar>
            <w:vAlign w:val="center"/>
          </w:tcPr>
          <w:p w14:paraId="1F598C60" w14:textId="77777777" w:rsidR="00DA31E4" w:rsidRDefault="00DA31E4" w:rsidP="00DA31E4">
            <w:pPr>
              <w:spacing w:after="20" w:line="259" w:lineRule="auto"/>
              <w:rPr>
                <w:color w:val="auto"/>
                <w:sz w:val="19"/>
              </w:rPr>
            </w:pPr>
            <w:r w:rsidRPr="00DA31E4">
              <w:rPr>
                <w:color w:val="auto"/>
                <w:sz w:val="19"/>
              </w:rPr>
              <w:t>python/bai_lam.py</w:t>
            </w:r>
          </w:p>
          <w:p w14:paraId="71996C2B"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569CD6"/>
                <w:szCs w:val="21"/>
              </w:rPr>
              <w:t>def</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DCDCAA"/>
                <w:szCs w:val="21"/>
              </w:rPr>
              <w:t>xem_k</w:t>
            </w:r>
            <w:r w:rsidRPr="00DA31E4">
              <w:rPr>
                <w:rFonts w:ascii="Consolas" w:eastAsia="Times New Roman" w:hAnsi="Consolas" w:cs="Times New Roman"/>
                <w:color w:val="CCCCCC"/>
                <w:szCs w:val="21"/>
              </w:rPr>
              <w:t>(</w:t>
            </w:r>
            <w:r w:rsidRPr="00DA31E4">
              <w:rPr>
                <w:rFonts w:ascii="Consolas" w:eastAsia="Times New Roman" w:hAnsi="Consolas" w:cs="Times New Roman"/>
                <w:color w:val="9CDCFE"/>
                <w:szCs w:val="21"/>
              </w:rPr>
              <w:t>q</w:t>
            </w:r>
            <w:r w:rsidRPr="00DA31E4">
              <w:rPr>
                <w:rFonts w:ascii="Consolas" w:eastAsia="Times New Roman" w:hAnsi="Consolas" w:cs="Times New Roman"/>
                <w:color w:val="CCCCCC"/>
                <w:szCs w:val="21"/>
              </w:rPr>
              <w:t xml:space="preserve">: HangDoiVong, </w:t>
            </w:r>
            <w:r w:rsidRPr="00DA31E4">
              <w:rPr>
                <w:rFonts w:ascii="Consolas" w:eastAsia="Times New Roman" w:hAnsi="Consolas" w:cs="Times New Roman"/>
                <w:color w:val="9CDCFE"/>
                <w:szCs w:val="21"/>
              </w:rPr>
              <w:t>k</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4EC9B0"/>
                <w:szCs w:val="21"/>
              </w:rPr>
              <w:t>int</w:t>
            </w:r>
            <w:r w:rsidRPr="00DA31E4">
              <w:rPr>
                <w:rFonts w:ascii="Consolas" w:eastAsia="Times New Roman" w:hAnsi="Consolas" w:cs="Times New Roman"/>
                <w:color w:val="CCCCCC"/>
                <w:szCs w:val="21"/>
              </w:rPr>
              <w:t>) -&gt; list[</w:t>
            </w:r>
            <w:r w:rsidRPr="00DA31E4">
              <w:rPr>
                <w:rFonts w:ascii="Consolas" w:eastAsia="Times New Roman" w:hAnsi="Consolas" w:cs="Times New Roman"/>
                <w:color w:val="4EC9B0"/>
                <w:szCs w:val="21"/>
              </w:rPr>
              <w:t>int</w:t>
            </w:r>
            <w:r w:rsidRPr="00DA31E4">
              <w:rPr>
                <w:rFonts w:ascii="Consolas" w:eastAsia="Times New Roman" w:hAnsi="Consolas" w:cs="Times New Roman"/>
                <w:color w:val="CCCCCC"/>
                <w:szCs w:val="21"/>
              </w:rPr>
              <w:t>]:</w:t>
            </w:r>
          </w:p>
          <w:p w14:paraId="25D7A356"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CE9178"/>
                <w:szCs w:val="21"/>
              </w:rPr>
              <w:t>"""Đọc k phần tử đầu FIFO; không sửa a, dau, so, n; k sai báo ValueError."""</w:t>
            </w:r>
          </w:p>
          <w:p w14:paraId="5CA1DB81"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6A9955"/>
                <w:szCs w:val="21"/>
              </w:rPr>
              <w:t># Kiểm tra k hợp lệ</w:t>
            </w:r>
          </w:p>
          <w:p w14:paraId="486EC5B8"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C586C0"/>
                <w:szCs w:val="21"/>
              </w:rPr>
              <w:t>if</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4EC9B0"/>
                <w:szCs w:val="21"/>
              </w:rPr>
              <w:t>type</w:t>
            </w:r>
            <w:r w:rsidRPr="00DA31E4">
              <w:rPr>
                <w:rFonts w:ascii="Consolas" w:eastAsia="Times New Roman" w:hAnsi="Consolas" w:cs="Times New Roman"/>
                <w:color w:val="CCCCCC"/>
                <w:szCs w:val="21"/>
              </w:rPr>
              <w:t xml:space="preserve">(k) </w:t>
            </w:r>
            <w:r w:rsidRPr="00DA31E4">
              <w:rPr>
                <w:rFonts w:ascii="Consolas" w:eastAsia="Times New Roman" w:hAnsi="Consolas" w:cs="Times New Roman"/>
                <w:color w:val="569CD6"/>
                <w:szCs w:val="21"/>
              </w:rPr>
              <w:t>is</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569CD6"/>
                <w:szCs w:val="21"/>
              </w:rPr>
              <w:t>not</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4EC9B0"/>
                <w:szCs w:val="21"/>
              </w:rPr>
              <w:t>int</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569CD6"/>
                <w:szCs w:val="21"/>
              </w:rPr>
              <w:t>or</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4EC9B0"/>
                <w:szCs w:val="21"/>
              </w:rPr>
              <w:t>type</w:t>
            </w:r>
            <w:r w:rsidRPr="00DA31E4">
              <w:rPr>
                <w:rFonts w:ascii="Consolas" w:eastAsia="Times New Roman" w:hAnsi="Consolas" w:cs="Times New Roman"/>
                <w:color w:val="CCCCCC"/>
                <w:szCs w:val="21"/>
              </w:rPr>
              <w:t xml:space="preserve">(k) </w:t>
            </w:r>
            <w:r w:rsidRPr="00DA31E4">
              <w:rPr>
                <w:rFonts w:ascii="Consolas" w:eastAsia="Times New Roman" w:hAnsi="Consolas" w:cs="Times New Roman"/>
                <w:color w:val="569CD6"/>
                <w:szCs w:val="21"/>
              </w:rPr>
              <w:t>is</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4EC9B0"/>
                <w:szCs w:val="21"/>
              </w:rPr>
              <w:t>bool</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569CD6"/>
                <w:szCs w:val="21"/>
              </w:rPr>
              <w:t>or</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569CD6"/>
                <w:szCs w:val="21"/>
              </w:rPr>
              <w:t>not</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B5CEA8"/>
                <w:szCs w:val="21"/>
              </w:rPr>
              <w:t>0</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D4D4D4"/>
                <w:szCs w:val="21"/>
              </w:rPr>
              <w:t>&lt;=</w:t>
            </w:r>
            <w:r w:rsidRPr="00DA31E4">
              <w:rPr>
                <w:rFonts w:ascii="Consolas" w:eastAsia="Times New Roman" w:hAnsi="Consolas" w:cs="Times New Roman"/>
                <w:color w:val="CCCCCC"/>
                <w:szCs w:val="21"/>
              </w:rPr>
              <w:t xml:space="preserve"> k </w:t>
            </w:r>
            <w:r w:rsidRPr="00DA31E4">
              <w:rPr>
                <w:rFonts w:ascii="Consolas" w:eastAsia="Times New Roman" w:hAnsi="Consolas" w:cs="Times New Roman"/>
                <w:color w:val="D4D4D4"/>
                <w:szCs w:val="21"/>
              </w:rPr>
              <w:t>&lt;=</w:t>
            </w:r>
            <w:r w:rsidRPr="00DA31E4">
              <w:rPr>
                <w:rFonts w:ascii="Consolas" w:eastAsia="Times New Roman" w:hAnsi="Consolas" w:cs="Times New Roman"/>
                <w:color w:val="CCCCCC"/>
                <w:szCs w:val="21"/>
              </w:rPr>
              <w:t xml:space="preserve"> q.so):</w:t>
            </w:r>
          </w:p>
          <w:p w14:paraId="5CA40639"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C586C0"/>
                <w:szCs w:val="21"/>
              </w:rPr>
              <w:t>raise</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4EC9B0"/>
                <w:szCs w:val="21"/>
              </w:rPr>
              <w:t>ValueError</w:t>
            </w:r>
            <w:r w:rsidRPr="00DA31E4">
              <w:rPr>
                <w:rFonts w:ascii="Consolas" w:eastAsia="Times New Roman" w:hAnsi="Consolas" w:cs="Times New Roman"/>
                <w:color w:val="CCCCCC"/>
                <w:szCs w:val="21"/>
              </w:rPr>
              <w:t>(</w:t>
            </w:r>
            <w:r w:rsidRPr="00DA31E4">
              <w:rPr>
                <w:rFonts w:ascii="Consolas" w:eastAsia="Times New Roman" w:hAnsi="Consolas" w:cs="Times New Roman"/>
                <w:color w:val="569CD6"/>
                <w:szCs w:val="21"/>
              </w:rPr>
              <w:t>f</w:t>
            </w:r>
            <w:r w:rsidRPr="00DA31E4">
              <w:rPr>
                <w:rFonts w:ascii="Consolas" w:eastAsia="Times New Roman" w:hAnsi="Consolas" w:cs="Times New Roman"/>
                <w:color w:val="CE9178"/>
                <w:szCs w:val="21"/>
              </w:rPr>
              <w:t>"k không hợp lệ: k=</w:t>
            </w:r>
            <w:r w:rsidRPr="00DA31E4">
              <w:rPr>
                <w:rFonts w:ascii="Consolas" w:eastAsia="Times New Roman" w:hAnsi="Consolas" w:cs="Times New Roman"/>
                <w:color w:val="569CD6"/>
                <w:szCs w:val="21"/>
              </w:rPr>
              <w:t>{</w:t>
            </w:r>
            <w:r w:rsidRPr="00DA31E4">
              <w:rPr>
                <w:rFonts w:ascii="Consolas" w:eastAsia="Times New Roman" w:hAnsi="Consolas" w:cs="Times New Roman"/>
                <w:color w:val="CCCCCC"/>
                <w:szCs w:val="21"/>
              </w:rPr>
              <w:t>k</w:t>
            </w:r>
            <w:r w:rsidRPr="00DA31E4">
              <w:rPr>
                <w:rFonts w:ascii="Consolas" w:eastAsia="Times New Roman" w:hAnsi="Consolas" w:cs="Times New Roman"/>
                <w:color w:val="569CD6"/>
                <w:szCs w:val="21"/>
              </w:rPr>
              <w:t>!r}</w:t>
            </w:r>
            <w:r w:rsidRPr="00DA31E4">
              <w:rPr>
                <w:rFonts w:ascii="Consolas" w:eastAsia="Times New Roman" w:hAnsi="Consolas" w:cs="Times New Roman"/>
                <w:color w:val="CE9178"/>
                <w:szCs w:val="21"/>
              </w:rPr>
              <w:t xml:space="preserve"> (cần 0 &lt;= k &lt;= </w:t>
            </w:r>
            <w:r w:rsidRPr="00DA31E4">
              <w:rPr>
                <w:rFonts w:ascii="Consolas" w:eastAsia="Times New Roman" w:hAnsi="Consolas" w:cs="Times New Roman"/>
                <w:color w:val="569CD6"/>
                <w:szCs w:val="21"/>
              </w:rPr>
              <w:t>{</w:t>
            </w:r>
            <w:r w:rsidRPr="00DA31E4">
              <w:rPr>
                <w:rFonts w:ascii="Consolas" w:eastAsia="Times New Roman" w:hAnsi="Consolas" w:cs="Times New Roman"/>
                <w:color w:val="CCCCCC"/>
                <w:szCs w:val="21"/>
              </w:rPr>
              <w:t>q.so</w:t>
            </w:r>
            <w:r w:rsidRPr="00DA31E4">
              <w:rPr>
                <w:rFonts w:ascii="Consolas" w:eastAsia="Times New Roman" w:hAnsi="Consolas" w:cs="Times New Roman"/>
                <w:color w:val="569CD6"/>
                <w:szCs w:val="21"/>
              </w:rPr>
              <w:t>}</w:t>
            </w:r>
            <w:r w:rsidRPr="00DA31E4">
              <w:rPr>
                <w:rFonts w:ascii="Consolas" w:eastAsia="Times New Roman" w:hAnsi="Consolas" w:cs="Times New Roman"/>
                <w:color w:val="CE9178"/>
                <w:szCs w:val="21"/>
              </w:rPr>
              <w:t>)"</w:t>
            </w:r>
            <w:r w:rsidRPr="00DA31E4">
              <w:rPr>
                <w:rFonts w:ascii="Consolas" w:eastAsia="Times New Roman" w:hAnsi="Consolas" w:cs="Times New Roman"/>
                <w:color w:val="CCCCCC"/>
                <w:szCs w:val="21"/>
              </w:rPr>
              <w:t>)</w:t>
            </w:r>
          </w:p>
          <w:p w14:paraId="1B8FA581"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p>
          <w:p w14:paraId="70CD15CF" w14:textId="77777777" w:rsidR="00DA31E4" w:rsidRPr="00DA31E4" w:rsidRDefault="00DA31E4" w:rsidP="00DA31E4">
            <w:pPr>
              <w:shd w:val="clear" w:color="auto" w:fill="1F1F1F"/>
              <w:spacing w:after="0" w:line="285" w:lineRule="atLeast"/>
              <w:rPr>
                <w:rFonts w:ascii="Consolas" w:eastAsia="Times New Roman" w:hAnsi="Consolas" w:cs="Times New Roman"/>
                <w:color w:val="CCCCCC"/>
                <w:szCs w:val="21"/>
              </w:rPr>
            </w:pP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C586C0"/>
                <w:szCs w:val="21"/>
              </w:rPr>
              <w:t>return</w:t>
            </w:r>
            <w:r w:rsidRPr="00DA31E4">
              <w:rPr>
                <w:rFonts w:ascii="Consolas" w:eastAsia="Times New Roman" w:hAnsi="Consolas" w:cs="Times New Roman"/>
                <w:color w:val="CCCCCC"/>
                <w:szCs w:val="21"/>
              </w:rPr>
              <w:t xml:space="preserve"> [q.a[(q.dau </w:t>
            </w:r>
            <w:r w:rsidRPr="00DA31E4">
              <w:rPr>
                <w:rFonts w:ascii="Consolas" w:eastAsia="Times New Roman" w:hAnsi="Consolas" w:cs="Times New Roman"/>
                <w:color w:val="D4D4D4"/>
                <w:szCs w:val="21"/>
              </w:rPr>
              <w:t>+</w:t>
            </w:r>
            <w:r w:rsidRPr="00DA31E4">
              <w:rPr>
                <w:rFonts w:ascii="Consolas" w:eastAsia="Times New Roman" w:hAnsi="Consolas" w:cs="Times New Roman"/>
                <w:color w:val="CCCCCC"/>
                <w:szCs w:val="21"/>
              </w:rPr>
              <w:t xml:space="preserve"> i) </w:t>
            </w:r>
            <w:r w:rsidRPr="00DA31E4">
              <w:rPr>
                <w:rFonts w:ascii="Consolas" w:eastAsia="Times New Roman" w:hAnsi="Consolas" w:cs="Times New Roman"/>
                <w:color w:val="D4D4D4"/>
                <w:szCs w:val="21"/>
              </w:rPr>
              <w:t>%</w:t>
            </w:r>
            <w:r w:rsidRPr="00DA31E4">
              <w:rPr>
                <w:rFonts w:ascii="Consolas" w:eastAsia="Times New Roman" w:hAnsi="Consolas" w:cs="Times New Roman"/>
                <w:color w:val="CCCCCC"/>
                <w:szCs w:val="21"/>
              </w:rPr>
              <w:t xml:space="preserve"> q.n] </w:t>
            </w:r>
            <w:r w:rsidRPr="00DA31E4">
              <w:rPr>
                <w:rFonts w:ascii="Consolas" w:eastAsia="Times New Roman" w:hAnsi="Consolas" w:cs="Times New Roman"/>
                <w:color w:val="C586C0"/>
                <w:szCs w:val="21"/>
              </w:rPr>
              <w:t>for</w:t>
            </w:r>
            <w:r w:rsidRPr="00DA31E4">
              <w:rPr>
                <w:rFonts w:ascii="Consolas" w:eastAsia="Times New Roman" w:hAnsi="Consolas" w:cs="Times New Roman"/>
                <w:color w:val="CCCCCC"/>
                <w:szCs w:val="21"/>
              </w:rPr>
              <w:t xml:space="preserve"> i </w:t>
            </w:r>
            <w:r w:rsidRPr="00DA31E4">
              <w:rPr>
                <w:rFonts w:ascii="Consolas" w:eastAsia="Times New Roman" w:hAnsi="Consolas" w:cs="Times New Roman"/>
                <w:color w:val="C586C0"/>
                <w:szCs w:val="21"/>
              </w:rPr>
              <w:t>in</w:t>
            </w:r>
            <w:r w:rsidRPr="00DA31E4">
              <w:rPr>
                <w:rFonts w:ascii="Consolas" w:eastAsia="Times New Roman" w:hAnsi="Consolas" w:cs="Times New Roman"/>
                <w:color w:val="CCCCCC"/>
                <w:szCs w:val="21"/>
              </w:rPr>
              <w:t xml:space="preserve"> </w:t>
            </w:r>
            <w:r w:rsidRPr="00DA31E4">
              <w:rPr>
                <w:rFonts w:ascii="Consolas" w:eastAsia="Times New Roman" w:hAnsi="Consolas" w:cs="Times New Roman"/>
                <w:color w:val="DCDCAA"/>
                <w:szCs w:val="21"/>
              </w:rPr>
              <w:t>range</w:t>
            </w:r>
            <w:r w:rsidRPr="00DA31E4">
              <w:rPr>
                <w:rFonts w:ascii="Consolas" w:eastAsia="Times New Roman" w:hAnsi="Consolas" w:cs="Times New Roman"/>
                <w:color w:val="CCCCCC"/>
                <w:szCs w:val="21"/>
              </w:rPr>
              <w:t>(k)]</w:t>
            </w:r>
          </w:p>
          <w:p w14:paraId="5D0BEE04" w14:textId="28777C8E" w:rsidR="00DA31E4" w:rsidRPr="007342E4" w:rsidRDefault="00DA31E4" w:rsidP="00DA31E4">
            <w:pPr>
              <w:spacing w:after="20" w:line="259" w:lineRule="auto"/>
              <w:rPr>
                <w:color w:val="auto"/>
              </w:rPr>
            </w:pPr>
          </w:p>
        </w:tc>
        <w:tc>
          <w:tcPr>
            <w:tcW w:w="3175" w:type="dxa"/>
            <w:shd w:val="clear" w:color="auto" w:fill="F3F7F7"/>
            <w:tcMar>
              <w:top w:w="90" w:type="dxa"/>
              <w:left w:w="105" w:type="dxa"/>
              <w:bottom w:w="90" w:type="dxa"/>
              <w:right w:w="105" w:type="dxa"/>
            </w:tcMar>
            <w:vAlign w:val="center"/>
          </w:tcPr>
          <w:p w14:paraId="2DB70312" w14:textId="118FD601" w:rsidR="00DA31E4" w:rsidRPr="007342E4" w:rsidRDefault="00DA31E4" w:rsidP="00DA31E4">
            <w:pPr>
              <w:spacing w:after="20" w:line="259" w:lineRule="auto"/>
              <w:jc w:val="center"/>
              <w:rPr>
                <w:color w:val="auto"/>
              </w:rPr>
            </w:pPr>
            <w:r w:rsidRPr="00D772E3">
              <w:rPr>
                <w:color w:val="auto"/>
                <w:sz w:val="19"/>
              </w:rPr>
              <w:t>Hoàn Thành</w:t>
            </w:r>
          </w:p>
        </w:tc>
      </w:tr>
    </w:tbl>
    <w:p w14:paraId="79416225" w14:textId="77777777" w:rsidR="006E6593" w:rsidRPr="007342E4" w:rsidRDefault="006E6593" w:rsidP="007342E4">
      <w:pPr>
        <w:spacing w:after="0"/>
        <w:rPr>
          <w:color w:val="auto"/>
        </w:rPr>
      </w:pPr>
    </w:p>
    <w:p w14:paraId="5C5F27D1" w14:textId="77777777" w:rsidR="006E6593" w:rsidRPr="007342E4" w:rsidRDefault="00000000" w:rsidP="007342E4">
      <w:pPr>
        <w:pStyle w:val="Heading2"/>
        <w:rPr>
          <w:color w:val="auto"/>
        </w:rPr>
      </w:pPr>
      <w:r w:rsidRPr="007342E4">
        <w:rPr>
          <w:color w:val="auto"/>
        </w:rPr>
        <w:lastRenderedPageBreak/>
        <w:t>3. Giải thích bằng lời của mình</w:t>
      </w:r>
    </w:p>
    <w:p w14:paraId="498758DD" w14:textId="77777777" w:rsidR="006E6593" w:rsidRPr="007342E4" w:rsidRDefault="00000000" w:rsidP="007342E4">
      <w:pPr>
        <w:rPr>
          <w:color w:val="auto"/>
        </w:rPr>
      </w:pPr>
      <w:r w:rsidRPr="007342E4">
        <w:rPr>
          <w:color w:val="auto"/>
        </w:rPr>
        <w:t>a) Khi xoá một nút, biến truoc cần thay đổi thế nào để không bỏ sót hai nút trùng liên tiếp?</w:t>
      </w:r>
    </w:p>
    <w:p w14:paraId="2E2375A3" w14:textId="77777777" w:rsidR="001303B8" w:rsidRPr="001303B8" w:rsidRDefault="001303B8" w:rsidP="001303B8">
      <w:pPr>
        <w:numPr>
          <w:ilvl w:val="0"/>
          <w:numId w:val="11"/>
        </w:numPr>
        <w:rPr>
          <w:color w:val="auto"/>
        </w:rPr>
      </w:pPr>
      <w:r w:rsidRPr="001303B8">
        <w:rPr>
          <w:b/>
          <w:bCs/>
          <w:color w:val="auto"/>
        </w:rPr>
        <w:t>Cách thay đổi:</w:t>
      </w:r>
      <w:r w:rsidRPr="001303B8">
        <w:rPr>
          <w:color w:val="auto"/>
        </w:rPr>
        <w:t> Khi nút p bị xoá, biến truoc </w:t>
      </w:r>
      <w:r w:rsidRPr="001303B8">
        <w:rPr>
          <w:b/>
          <w:bCs/>
          <w:color w:val="auto"/>
        </w:rPr>
        <w:t>phải được GIỮ NGUYÊN (tuyệt đối không gán truoc = p)</w:t>
      </w:r>
      <w:r w:rsidRPr="001303B8">
        <w:rPr>
          <w:color w:val="auto"/>
        </w:rPr>
        <w:t>, chỉ thực hiện nối nhảy cóc qua p bằng lệnh truoc.ke = p.ke, rồi dịch chuyển con trỏ duyệt p = p.ke. Biến truoc chỉ được phép tiến lên (truoc = p) khi nút p được giữ lại.</w:t>
      </w:r>
    </w:p>
    <w:p w14:paraId="2164BF11" w14:textId="77777777" w:rsidR="001303B8" w:rsidRPr="001303B8" w:rsidRDefault="001303B8" w:rsidP="001303B8">
      <w:pPr>
        <w:numPr>
          <w:ilvl w:val="0"/>
          <w:numId w:val="11"/>
        </w:numPr>
        <w:rPr>
          <w:color w:val="auto"/>
        </w:rPr>
      </w:pPr>
      <w:r w:rsidRPr="001303B8">
        <w:rPr>
          <w:b/>
          <w:bCs/>
          <w:color w:val="auto"/>
        </w:rPr>
        <w:t>Lý do:</w:t>
      </w:r>
      <w:r w:rsidRPr="001303B8">
        <w:rPr>
          <w:color w:val="auto"/>
        </w:rPr>
        <w:t> Nút p đã bị loại khỏi danh sách liên kết. Do đó, nút đứng liền trước của phần tử kế tiếp vẫn chính là nút truoc hiện tại. Nếu dời truoc = p, thì ở bước tiếp theo gặp nút trùng, truoc lúc này lại là một nút rác nằm ngoài danh sách, dẫn đến việc ngắt sai liên kết và làm </w:t>
      </w:r>
      <w:r w:rsidRPr="001303B8">
        <w:rPr>
          <w:b/>
          <w:bCs/>
          <w:color w:val="auto"/>
        </w:rPr>
        <w:t>bỏ sót nút trùng thứ hai</w:t>
      </w:r>
      <w:r w:rsidRPr="001303B8">
        <w:rPr>
          <w:color w:val="auto"/>
        </w:rPr>
        <w:t>.</w:t>
      </w:r>
    </w:p>
    <w:p w14:paraId="1C15F5B5" w14:textId="77777777" w:rsidR="006E6593" w:rsidRPr="007342E4" w:rsidRDefault="00000000" w:rsidP="007342E4">
      <w:pPr>
        <w:rPr>
          <w:color w:val="auto"/>
        </w:rPr>
      </w:pPr>
      <w:r w:rsidRPr="007342E4">
        <w:rPr>
          <w:color w:val="auto"/>
        </w:rPr>
        <w:t>b) Vì sao phải kiểm tra k trước khi lấy nhiều phần tử ngăn xếp?</w:t>
      </w:r>
    </w:p>
    <w:p w14:paraId="3FCCBDCD" w14:textId="77777777" w:rsidR="001303B8" w:rsidRPr="001303B8" w:rsidRDefault="001303B8" w:rsidP="001303B8">
      <w:pPr>
        <w:numPr>
          <w:ilvl w:val="0"/>
          <w:numId w:val="12"/>
        </w:numPr>
        <w:rPr>
          <w:color w:val="auto"/>
        </w:rPr>
      </w:pPr>
      <w:r w:rsidRPr="001303B8">
        <w:rPr>
          <w:b/>
          <w:bCs/>
          <w:color w:val="auto"/>
        </w:rPr>
        <w:t>Lý do:</w:t>
      </w:r>
      <w:r w:rsidRPr="001303B8">
        <w:rPr>
          <w:color w:val="auto"/>
        </w:rPr>
        <w:t> Để đảm bảo </w:t>
      </w:r>
      <w:r w:rsidRPr="001303B8">
        <w:rPr>
          <w:b/>
          <w:bCs/>
          <w:color w:val="auto"/>
        </w:rPr>
        <w:t>tính toàn vẹn dữ liệu và tính nguyên tử (All-or-Nothing)</w:t>
      </w:r>
      <w:r w:rsidRPr="001303B8">
        <w:rPr>
          <w:color w:val="auto"/>
        </w:rPr>
        <w:t> của thao tác.</w:t>
      </w:r>
    </w:p>
    <w:p w14:paraId="2C9A48A7" w14:textId="77777777" w:rsidR="001303B8" w:rsidRPr="001303B8" w:rsidRDefault="001303B8" w:rsidP="001303B8">
      <w:pPr>
        <w:numPr>
          <w:ilvl w:val="0"/>
          <w:numId w:val="12"/>
        </w:numPr>
        <w:rPr>
          <w:color w:val="auto"/>
        </w:rPr>
      </w:pPr>
      <w:r w:rsidRPr="001303B8">
        <w:rPr>
          <w:color w:val="auto"/>
        </w:rPr>
        <w:t>Nếu không kiểm tra điều kiện $0 \le k \le \text{len}(s.a)$ ngay từ đầu mà vừa lấy ra vừa kiểm tra: trong tình huống $k$ lớn hơn số phần tử hiện có, chương trình sẽ lấy dở dang một số phần tử ra khỏi ngăn xếp rồi mới báo lỗi khi ngăn xếp bị rỗng. Khi đó, ngăn xếp đã bị thay đổi và mất mát dữ liệu mà không thể tự khôi phục về trạng thái ban đầu.</w:t>
      </w:r>
    </w:p>
    <w:p w14:paraId="117FD31C" w14:textId="3573B93C" w:rsidR="006E6593" w:rsidRPr="001303B8" w:rsidRDefault="001303B8" w:rsidP="007342E4">
      <w:pPr>
        <w:numPr>
          <w:ilvl w:val="0"/>
          <w:numId w:val="12"/>
        </w:numPr>
        <w:rPr>
          <w:color w:val="auto"/>
        </w:rPr>
      </w:pPr>
      <w:r w:rsidRPr="001303B8">
        <w:rPr>
          <w:color w:val="auto"/>
        </w:rPr>
        <w:t>Việc kiểm tra tính hợp lệ trước giúp từ chối ngay lập tức các yêu cầu sai và bảo toàn nguyên vẹn cấu trúc ngăn xếp.</w:t>
      </w:r>
    </w:p>
    <w:p w14:paraId="6FD28F0B" w14:textId="77777777" w:rsidR="006E6593" w:rsidRPr="007342E4" w:rsidRDefault="00000000" w:rsidP="007342E4">
      <w:pPr>
        <w:rPr>
          <w:color w:val="auto"/>
        </w:rPr>
      </w:pPr>
      <w:r w:rsidRPr="007342E4">
        <w:rPr>
          <w:color w:val="auto"/>
        </w:rPr>
        <w:t>c) Với hàng đợi đã quay vòng, vì sao không thể đọc thẳng k ô đầu của mảng? Giải thích quy ước chỉ số trong ngôn ngữ đã chọn.</w:t>
      </w:r>
    </w:p>
    <w:p w14:paraId="08C78E88" w14:textId="77777777" w:rsidR="001303B8" w:rsidRPr="001303B8" w:rsidRDefault="001303B8" w:rsidP="001303B8">
      <w:pPr>
        <w:numPr>
          <w:ilvl w:val="0"/>
          <w:numId w:val="13"/>
        </w:numPr>
        <w:rPr>
          <w:color w:val="auto"/>
        </w:rPr>
      </w:pPr>
      <w:r w:rsidRPr="001303B8">
        <w:rPr>
          <w:b/>
          <w:bCs/>
          <w:color w:val="auto"/>
        </w:rPr>
        <w:t>Vì sao không thể đọc thẳng $k$ ô đầu:</w:t>
      </w:r>
      <w:r w:rsidRPr="001303B8">
        <w:rPr>
          <w:color w:val="auto"/>
        </w:rPr>
        <w:t> Sau nhiều lần lấy ra (dequeue) và thêm vào (enqueue), phần tử đầu tiên hợp lệ theo thứ tự FIFO không còn nằm ở ô chỉ số 0 của mảng vật lý mà bắt đầu tại vị trí dau. Các ô đầu mảng 0, 1... lúc này có thể đang lưu các phần tử mới được đưa vào sau cùng (ở đuôi hàng đợi) hoặc dữ liệu cũ không còn hợp lệ. Nếu đọc thẳng từ ô 0 sẽ bị sai hoàn toàn thứ tự FIFO.</w:t>
      </w:r>
    </w:p>
    <w:p w14:paraId="6AB3A94E" w14:textId="77777777" w:rsidR="001303B8" w:rsidRPr="001303B8" w:rsidRDefault="001303B8" w:rsidP="001303B8">
      <w:pPr>
        <w:numPr>
          <w:ilvl w:val="0"/>
          <w:numId w:val="13"/>
        </w:numPr>
        <w:rPr>
          <w:color w:val="auto"/>
        </w:rPr>
      </w:pPr>
      <w:r w:rsidRPr="001303B8">
        <w:rPr>
          <w:b/>
          <w:bCs/>
          <w:color w:val="auto"/>
        </w:rPr>
        <w:t>Quy ước chỉ số trong Python:</w:t>
      </w:r>
    </w:p>
    <w:p w14:paraId="0973147E" w14:textId="77777777" w:rsidR="001303B8" w:rsidRPr="001303B8" w:rsidRDefault="001303B8" w:rsidP="001303B8">
      <w:pPr>
        <w:numPr>
          <w:ilvl w:val="1"/>
          <w:numId w:val="13"/>
        </w:numPr>
        <w:rPr>
          <w:color w:val="auto"/>
        </w:rPr>
      </w:pPr>
      <w:r w:rsidRPr="001303B8">
        <w:rPr>
          <w:color w:val="auto"/>
        </w:rPr>
        <w:t>Mảng trong Python đánh chỉ số từ 0 đến n - 1. Chỉ số dau bắt đầu từ 0.</w:t>
      </w:r>
    </w:p>
    <w:p w14:paraId="1EE5E29E" w14:textId="77777777" w:rsidR="001303B8" w:rsidRPr="001303B8" w:rsidRDefault="001303B8" w:rsidP="001303B8">
      <w:pPr>
        <w:numPr>
          <w:ilvl w:val="1"/>
          <w:numId w:val="13"/>
        </w:numPr>
        <w:rPr>
          <w:color w:val="auto"/>
        </w:rPr>
      </w:pPr>
      <w:r w:rsidRPr="001303B8">
        <w:rPr>
          <w:color w:val="auto"/>
        </w:rPr>
        <w:t>Để đọc đúng phần tử thứ $i$ ($0 \le i &lt; k$) theo thứ tự FIFO, ta bắt buộc phải dùng công thức chỉ số xoay vòng modulo: $$\text{chỉ_số_vật_lý} = (q.dau + i) \pmod{q.n}$$</w:t>
      </w:r>
    </w:p>
    <w:p w14:paraId="0AA2C5DD" w14:textId="5ED1AC0B" w:rsidR="006E6593" w:rsidRPr="001303B8" w:rsidRDefault="001303B8" w:rsidP="007342E4">
      <w:pPr>
        <w:numPr>
          <w:ilvl w:val="1"/>
          <w:numId w:val="13"/>
        </w:numPr>
        <w:rPr>
          <w:color w:val="auto"/>
        </w:rPr>
      </w:pPr>
      <w:r w:rsidRPr="001303B8">
        <w:rPr>
          <w:color w:val="auto"/>
        </w:rPr>
        <w:t>Phép chia lấy dư % q.n giúp chỉ số khi đi vượt quá giới hạn cuối mảng (q.n - 1) sẽ tự động vòng về vị trí 0, 1... ở đầu mảng.</w:t>
      </w:r>
      <w:r w:rsidR="00000000" w:rsidRPr="001303B8">
        <w:rPr>
          <w:color w:val="auto"/>
        </w:rPr>
        <w:br w:type="page"/>
      </w:r>
    </w:p>
    <w:p w14:paraId="218D7126" w14:textId="77777777" w:rsidR="006E6593" w:rsidRPr="007342E4" w:rsidRDefault="00000000" w:rsidP="007342E4">
      <w:pPr>
        <w:rPr>
          <w:color w:val="auto"/>
        </w:rPr>
      </w:pPr>
      <w:r w:rsidRPr="007342E4">
        <w:rPr>
          <w:b/>
          <w:color w:val="auto"/>
          <w:sz w:val="18"/>
        </w:rPr>
        <w:lastRenderedPageBreak/>
        <w:t>KẾT QUẢ THỰC NGHIỆM</w:t>
      </w:r>
    </w:p>
    <w:p w14:paraId="4A3A8BAE" w14:textId="77777777" w:rsidR="006E6593" w:rsidRPr="007342E4" w:rsidRDefault="00000000" w:rsidP="007342E4">
      <w:pPr>
        <w:pStyle w:val="Heading1"/>
        <w:rPr>
          <w:color w:val="auto"/>
        </w:rPr>
      </w:pPr>
      <w:r w:rsidRPr="007342E4">
        <w:rPr>
          <w:color w:val="auto"/>
        </w:rPr>
        <w:t>Kiểm thử và minh chứng</w:t>
      </w:r>
    </w:p>
    <w:p w14:paraId="430D79FD" w14:textId="77777777" w:rsidR="006E6593" w:rsidRPr="007342E4" w:rsidRDefault="00000000" w:rsidP="007342E4">
      <w:pPr>
        <w:rPr>
          <w:color w:val="auto"/>
        </w:rPr>
      </w:pPr>
      <w:r w:rsidRPr="007342E4">
        <w:rPr>
          <w:color w:val="auto"/>
        </w:rPr>
        <w:t>Điền kết quả chạy thật; đầu vào và kết quả mong đợi T01–T12 được mô tả trong đề. Nếu lỗi, ghi ngắn gọn sai khác thay vì chỉ ghi “không chạy”.</w:t>
      </w:r>
    </w:p>
    <w:tbl>
      <w:tblPr>
        <w:tblW w:w="0" w:type="auto"/>
        <w:jc w:val="center"/>
        <w:tblLayout w:type="fixed"/>
        <w:tblLook w:val="04A0" w:firstRow="1" w:lastRow="0" w:firstColumn="1" w:lastColumn="0" w:noHBand="0" w:noVBand="1"/>
      </w:tblPr>
      <w:tblGrid>
        <w:gridCol w:w="794"/>
        <w:gridCol w:w="6690"/>
        <w:gridCol w:w="2268"/>
      </w:tblGrid>
      <w:tr w:rsidR="006E6593" w:rsidRPr="007342E4" w14:paraId="55C21AD0" w14:textId="77777777">
        <w:trPr>
          <w:cantSplit/>
          <w:tblHeader/>
          <w:jc w:val="center"/>
        </w:trPr>
        <w:tc>
          <w:tcPr>
            <w:tcW w:w="794" w:type="dxa"/>
            <w:shd w:val="clear" w:color="auto" w:fill="183044"/>
            <w:tcMar>
              <w:top w:w="90" w:type="dxa"/>
              <w:left w:w="105" w:type="dxa"/>
              <w:bottom w:w="90" w:type="dxa"/>
              <w:right w:w="105" w:type="dxa"/>
            </w:tcMar>
            <w:vAlign w:val="center"/>
          </w:tcPr>
          <w:p w14:paraId="770DA856" w14:textId="77777777" w:rsidR="006E6593" w:rsidRPr="007342E4" w:rsidRDefault="00000000" w:rsidP="007342E4">
            <w:pPr>
              <w:spacing w:after="20" w:line="259" w:lineRule="auto"/>
              <w:rPr>
                <w:color w:val="auto"/>
              </w:rPr>
            </w:pPr>
            <w:r w:rsidRPr="007342E4">
              <w:rPr>
                <w:b/>
                <w:color w:val="auto"/>
                <w:sz w:val="18"/>
              </w:rPr>
              <w:t>Mã</w:t>
            </w:r>
          </w:p>
        </w:tc>
        <w:tc>
          <w:tcPr>
            <w:tcW w:w="6690" w:type="dxa"/>
            <w:shd w:val="clear" w:color="auto" w:fill="183044"/>
            <w:tcMar>
              <w:top w:w="90" w:type="dxa"/>
              <w:left w:w="105" w:type="dxa"/>
              <w:bottom w:w="90" w:type="dxa"/>
              <w:right w:w="105" w:type="dxa"/>
            </w:tcMar>
            <w:vAlign w:val="center"/>
          </w:tcPr>
          <w:p w14:paraId="61FFEBBE" w14:textId="77777777" w:rsidR="006E6593" w:rsidRPr="007342E4" w:rsidRDefault="00000000" w:rsidP="007342E4">
            <w:pPr>
              <w:spacing w:after="20" w:line="259" w:lineRule="auto"/>
              <w:rPr>
                <w:color w:val="auto"/>
              </w:rPr>
            </w:pPr>
            <w:r w:rsidRPr="007342E4">
              <w:rPr>
                <w:b/>
                <w:color w:val="auto"/>
                <w:sz w:val="18"/>
              </w:rPr>
              <w:t>Kết quả thực tế / sai khác</w:t>
            </w:r>
          </w:p>
        </w:tc>
        <w:tc>
          <w:tcPr>
            <w:tcW w:w="2268" w:type="dxa"/>
            <w:shd w:val="clear" w:color="auto" w:fill="183044"/>
            <w:tcMar>
              <w:top w:w="90" w:type="dxa"/>
              <w:left w:w="105" w:type="dxa"/>
              <w:bottom w:w="90" w:type="dxa"/>
              <w:right w:w="105" w:type="dxa"/>
            </w:tcMar>
            <w:vAlign w:val="center"/>
          </w:tcPr>
          <w:p w14:paraId="3203C5A5" w14:textId="77777777" w:rsidR="006E6593" w:rsidRPr="007342E4" w:rsidRDefault="00000000" w:rsidP="007342E4">
            <w:pPr>
              <w:spacing w:after="20" w:line="259" w:lineRule="auto"/>
              <w:rPr>
                <w:color w:val="auto"/>
              </w:rPr>
            </w:pPr>
            <w:r w:rsidRPr="007342E4">
              <w:rPr>
                <w:b/>
                <w:color w:val="auto"/>
                <w:sz w:val="18"/>
              </w:rPr>
              <w:t>Đạt / chưa đạt</w:t>
            </w:r>
          </w:p>
        </w:tc>
      </w:tr>
      <w:tr w:rsidR="00106A9E" w:rsidRPr="007342E4" w14:paraId="0C10E9E8" w14:textId="77777777">
        <w:trPr>
          <w:cantSplit/>
          <w:jc w:val="center"/>
        </w:trPr>
        <w:tc>
          <w:tcPr>
            <w:tcW w:w="794" w:type="dxa"/>
            <w:shd w:val="clear" w:color="auto" w:fill="FFFFFF"/>
            <w:tcMar>
              <w:top w:w="90" w:type="dxa"/>
              <w:left w:w="105" w:type="dxa"/>
              <w:bottom w:w="90" w:type="dxa"/>
              <w:right w:w="105" w:type="dxa"/>
            </w:tcMar>
            <w:vAlign w:val="center"/>
          </w:tcPr>
          <w:p w14:paraId="128B8F88" w14:textId="77777777" w:rsidR="00106A9E" w:rsidRPr="007342E4" w:rsidRDefault="00106A9E" w:rsidP="00106A9E">
            <w:pPr>
              <w:spacing w:after="20" w:line="259" w:lineRule="auto"/>
              <w:rPr>
                <w:color w:val="auto"/>
              </w:rPr>
            </w:pPr>
            <w:r w:rsidRPr="007342E4">
              <w:rPr>
                <w:color w:val="auto"/>
                <w:sz w:val="18"/>
              </w:rPr>
              <w:t>T01</w:t>
            </w:r>
          </w:p>
        </w:tc>
        <w:tc>
          <w:tcPr>
            <w:tcW w:w="6690" w:type="dxa"/>
            <w:shd w:val="clear" w:color="auto" w:fill="FFFFFF"/>
            <w:tcMar>
              <w:top w:w="90" w:type="dxa"/>
              <w:left w:w="105" w:type="dxa"/>
              <w:bottom w:w="90" w:type="dxa"/>
              <w:right w:w="105" w:type="dxa"/>
            </w:tcMar>
            <w:vAlign w:val="center"/>
          </w:tcPr>
          <w:p w14:paraId="0F0E1273" w14:textId="2FAF2A4C" w:rsidR="00106A9E" w:rsidRPr="007342E4" w:rsidRDefault="00106A9E" w:rsidP="00106A9E">
            <w:pPr>
              <w:spacing w:after="20" w:line="259" w:lineRule="auto"/>
              <w:rPr>
                <w:color w:val="auto"/>
              </w:rPr>
            </w:pPr>
            <w:r w:rsidRPr="00106A9E">
              <w:rPr>
                <w:color w:val="auto"/>
                <w:sz w:val="18"/>
              </w:rPr>
              <w:t>Trả về 0; danh sách rỗng, L.n = 0</w:t>
            </w:r>
          </w:p>
        </w:tc>
        <w:tc>
          <w:tcPr>
            <w:tcW w:w="2268" w:type="dxa"/>
            <w:shd w:val="clear" w:color="auto" w:fill="FFFFFF"/>
            <w:tcMar>
              <w:top w:w="90" w:type="dxa"/>
              <w:left w:w="105" w:type="dxa"/>
              <w:bottom w:w="90" w:type="dxa"/>
              <w:right w:w="105" w:type="dxa"/>
            </w:tcMar>
            <w:vAlign w:val="center"/>
          </w:tcPr>
          <w:p w14:paraId="29E6888A" w14:textId="4001981B" w:rsidR="00106A9E" w:rsidRPr="007342E4" w:rsidRDefault="00106A9E" w:rsidP="00106A9E">
            <w:pPr>
              <w:spacing w:after="20" w:line="259" w:lineRule="auto"/>
              <w:jc w:val="center"/>
              <w:rPr>
                <w:color w:val="auto"/>
              </w:rPr>
            </w:pPr>
            <w:r>
              <w:rPr>
                <w:color w:val="auto"/>
                <w:sz w:val="18"/>
              </w:rPr>
              <w:t>Đạt</w:t>
            </w:r>
          </w:p>
        </w:tc>
      </w:tr>
      <w:tr w:rsidR="00106A9E" w:rsidRPr="007342E4" w14:paraId="05714319" w14:textId="77777777">
        <w:trPr>
          <w:cantSplit/>
          <w:jc w:val="center"/>
        </w:trPr>
        <w:tc>
          <w:tcPr>
            <w:tcW w:w="794" w:type="dxa"/>
            <w:shd w:val="clear" w:color="auto" w:fill="F3F7F7"/>
            <w:tcMar>
              <w:top w:w="90" w:type="dxa"/>
              <w:left w:w="105" w:type="dxa"/>
              <w:bottom w:w="90" w:type="dxa"/>
              <w:right w:w="105" w:type="dxa"/>
            </w:tcMar>
            <w:vAlign w:val="center"/>
          </w:tcPr>
          <w:p w14:paraId="7FEA1F9A" w14:textId="77777777" w:rsidR="00106A9E" w:rsidRPr="007342E4" w:rsidRDefault="00106A9E" w:rsidP="00106A9E">
            <w:pPr>
              <w:spacing w:after="20" w:line="259" w:lineRule="auto"/>
              <w:rPr>
                <w:color w:val="auto"/>
              </w:rPr>
            </w:pPr>
            <w:r w:rsidRPr="007342E4">
              <w:rPr>
                <w:color w:val="auto"/>
                <w:sz w:val="18"/>
              </w:rPr>
              <w:t>T02</w:t>
            </w:r>
          </w:p>
        </w:tc>
        <w:tc>
          <w:tcPr>
            <w:tcW w:w="6690" w:type="dxa"/>
            <w:shd w:val="clear" w:color="auto" w:fill="F3F7F7"/>
            <w:tcMar>
              <w:top w:w="90" w:type="dxa"/>
              <w:left w:w="105" w:type="dxa"/>
              <w:bottom w:w="90" w:type="dxa"/>
              <w:right w:w="105" w:type="dxa"/>
            </w:tcMar>
            <w:vAlign w:val="center"/>
          </w:tcPr>
          <w:p w14:paraId="53CB4B3C" w14:textId="2FCEEF4A" w:rsidR="00106A9E" w:rsidRPr="007342E4" w:rsidRDefault="00106A9E" w:rsidP="00106A9E">
            <w:pPr>
              <w:spacing w:after="20" w:line="259" w:lineRule="auto"/>
              <w:rPr>
                <w:color w:val="auto"/>
              </w:rPr>
            </w:pPr>
            <w:r w:rsidRPr="00106A9E">
              <w:rPr>
                <w:color w:val="auto"/>
                <w:sz w:val="18"/>
              </w:rPr>
              <w:t>Trả về 2; danh sách giữ nguyên [2, 1, 2], L.n = 3</w:t>
            </w:r>
          </w:p>
        </w:tc>
        <w:tc>
          <w:tcPr>
            <w:tcW w:w="2268" w:type="dxa"/>
            <w:shd w:val="clear" w:color="auto" w:fill="F3F7F7"/>
            <w:tcMar>
              <w:top w:w="90" w:type="dxa"/>
              <w:left w:w="105" w:type="dxa"/>
              <w:bottom w:w="90" w:type="dxa"/>
              <w:right w:w="105" w:type="dxa"/>
            </w:tcMar>
            <w:vAlign w:val="center"/>
          </w:tcPr>
          <w:p w14:paraId="3912130A" w14:textId="4815A29B" w:rsidR="00106A9E" w:rsidRPr="007342E4" w:rsidRDefault="00106A9E" w:rsidP="00106A9E">
            <w:pPr>
              <w:spacing w:after="20" w:line="259" w:lineRule="auto"/>
              <w:jc w:val="center"/>
              <w:rPr>
                <w:color w:val="auto"/>
              </w:rPr>
            </w:pPr>
            <w:r>
              <w:rPr>
                <w:color w:val="auto"/>
                <w:sz w:val="18"/>
              </w:rPr>
              <w:t>Đạt</w:t>
            </w:r>
          </w:p>
        </w:tc>
      </w:tr>
      <w:tr w:rsidR="00106A9E" w:rsidRPr="007342E4" w14:paraId="2E581266" w14:textId="77777777">
        <w:trPr>
          <w:cantSplit/>
          <w:jc w:val="center"/>
        </w:trPr>
        <w:tc>
          <w:tcPr>
            <w:tcW w:w="794" w:type="dxa"/>
            <w:shd w:val="clear" w:color="auto" w:fill="FFFFFF"/>
            <w:tcMar>
              <w:top w:w="90" w:type="dxa"/>
              <w:left w:w="105" w:type="dxa"/>
              <w:bottom w:w="90" w:type="dxa"/>
              <w:right w:w="105" w:type="dxa"/>
            </w:tcMar>
            <w:vAlign w:val="center"/>
          </w:tcPr>
          <w:p w14:paraId="6527CF1A" w14:textId="77777777" w:rsidR="00106A9E" w:rsidRPr="007342E4" w:rsidRDefault="00106A9E" w:rsidP="00106A9E">
            <w:pPr>
              <w:spacing w:after="20" w:line="259" w:lineRule="auto"/>
              <w:rPr>
                <w:color w:val="auto"/>
              </w:rPr>
            </w:pPr>
            <w:r w:rsidRPr="007342E4">
              <w:rPr>
                <w:color w:val="auto"/>
                <w:sz w:val="18"/>
              </w:rPr>
              <w:t>T03</w:t>
            </w:r>
          </w:p>
        </w:tc>
        <w:tc>
          <w:tcPr>
            <w:tcW w:w="6690" w:type="dxa"/>
            <w:shd w:val="clear" w:color="auto" w:fill="FFFFFF"/>
            <w:tcMar>
              <w:top w:w="90" w:type="dxa"/>
              <w:left w:w="105" w:type="dxa"/>
              <w:bottom w:w="90" w:type="dxa"/>
              <w:right w:w="105" w:type="dxa"/>
            </w:tcMar>
            <w:vAlign w:val="center"/>
          </w:tcPr>
          <w:p w14:paraId="4340FB0D" w14:textId="006E6993" w:rsidR="00106A9E" w:rsidRPr="007342E4" w:rsidRDefault="00106A9E" w:rsidP="00106A9E">
            <w:pPr>
              <w:spacing w:after="20" w:line="259" w:lineRule="auto"/>
              <w:rPr>
                <w:color w:val="auto"/>
              </w:rPr>
            </w:pPr>
            <w:r w:rsidRPr="00106A9E">
              <w:rPr>
                <w:color w:val="auto"/>
              </w:rPr>
              <w:t>Trả về 0; danh sách giữ nguyên [1, 3], L.n = 2</w:t>
            </w:r>
          </w:p>
        </w:tc>
        <w:tc>
          <w:tcPr>
            <w:tcW w:w="2268" w:type="dxa"/>
            <w:shd w:val="clear" w:color="auto" w:fill="FFFFFF"/>
            <w:tcMar>
              <w:top w:w="90" w:type="dxa"/>
              <w:left w:w="105" w:type="dxa"/>
              <w:bottom w:w="90" w:type="dxa"/>
              <w:right w:w="105" w:type="dxa"/>
            </w:tcMar>
            <w:vAlign w:val="center"/>
          </w:tcPr>
          <w:p w14:paraId="2EEBFD10" w14:textId="439C03E1" w:rsidR="00106A9E" w:rsidRPr="007342E4" w:rsidRDefault="00106A9E" w:rsidP="00106A9E">
            <w:pPr>
              <w:spacing w:after="20" w:line="259" w:lineRule="auto"/>
              <w:jc w:val="center"/>
              <w:rPr>
                <w:color w:val="auto"/>
              </w:rPr>
            </w:pPr>
            <w:r>
              <w:rPr>
                <w:color w:val="auto"/>
                <w:sz w:val="18"/>
              </w:rPr>
              <w:t>Đạt</w:t>
            </w:r>
          </w:p>
        </w:tc>
      </w:tr>
      <w:tr w:rsidR="00106A9E" w:rsidRPr="007342E4" w14:paraId="4E6ED385" w14:textId="77777777">
        <w:trPr>
          <w:cantSplit/>
          <w:jc w:val="center"/>
        </w:trPr>
        <w:tc>
          <w:tcPr>
            <w:tcW w:w="794" w:type="dxa"/>
            <w:shd w:val="clear" w:color="auto" w:fill="F3F7F7"/>
            <w:tcMar>
              <w:top w:w="90" w:type="dxa"/>
              <w:left w:w="105" w:type="dxa"/>
              <w:bottom w:w="90" w:type="dxa"/>
              <w:right w:w="105" w:type="dxa"/>
            </w:tcMar>
            <w:vAlign w:val="center"/>
          </w:tcPr>
          <w:p w14:paraId="03C6A6C1" w14:textId="77777777" w:rsidR="00106A9E" w:rsidRPr="007342E4" w:rsidRDefault="00106A9E" w:rsidP="00106A9E">
            <w:pPr>
              <w:spacing w:after="20" w:line="259" w:lineRule="auto"/>
              <w:rPr>
                <w:color w:val="auto"/>
              </w:rPr>
            </w:pPr>
            <w:r w:rsidRPr="007342E4">
              <w:rPr>
                <w:color w:val="auto"/>
                <w:sz w:val="18"/>
              </w:rPr>
              <w:t>T04</w:t>
            </w:r>
          </w:p>
        </w:tc>
        <w:tc>
          <w:tcPr>
            <w:tcW w:w="6690" w:type="dxa"/>
            <w:shd w:val="clear" w:color="auto" w:fill="F3F7F7"/>
            <w:tcMar>
              <w:top w:w="90" w:type="dxa"/>
              <w:left w:w="105" w:type="dxa"/>
              <w:bottom w:w="90" w:type="dxa"/>
              <w:right w:w="105" w:type="dxa"/>
            </w:tcMar>
            <w:vAlign w:val="center"/>
          </w:tcPr>
          <w:p w14:paraId="76F7E977" w14:textId="45A56547" w:rsidR="00106A9E" w:rsidRPr="007342E4" w:rsidRDefault="00106A9E" w:rsidP="00106A9E">
            <w:pPr>
              <w:spacing w:after="20" w:line="259" w:lineRule="auto"/>
              <w:rPr>
                <w:color w:val="auto"/>
              </w:rPr>
            </w:pPr>
            <w:r w:rsidRPr="00106A9E">
              <w:rPr>
                <w:color w:val="auto"/>
                <w:sz w:val="18"/>
              </w:rPr>
              <w:t>Trả về 4; danh sách còn [1, 3], L.n = 2; giữ nguyên 2 đối tượng nút 1 và 3 cũ ban đầu</w:t>
            </w:r>
          </w:p>
        </w:tc>
        <w:tc>
          <w:tcPr>
            <w:tcW w:w="2268" w:type="dxa"/>
            <w:shd w:val="clear" w:color="auto" w:fill="F3F7F7"/>
            <w:tcMar>
              <w:top w:w="90" w:type="dxa"/>
              <w:left w:w="105" w:type="dxa"/>
              <w:bottom w:w="90" w:type="dxa"/>
              <w:right w:w="105" w:type="dxa"/>
            </w:tcMar>
            <w:vAlign w:val="center"/>
          </w:tcPr>
          <w:p w14:paraId="1FC472A4" w14:textId="6590EFAB" w:rsidR="00106A9E" w:rsidRPr="007342E4" w:rsidRDefault="00106A9E" w:rsidP="00106A9E">
            <w:pPr>
              <w:spacing w:after="20" w:line="259" w:lineRule="auto"/>
              <w:jc w:val="center"/>
              <w:rPr>
                <w:color w:val="auto"/>
              </w:rPr>
            </w:pPr>
            <w:r>
              <w:rPr>
                <w:color w:val="auto"/>
                <w:sz w:val="18"/>
              </w:rPr>
              <w:t>Đạt</w:t>
            </w:r>
          </w:p>
        </w:tc>
      </w:tr>
      <w:tr w:rsidR="00106A9E" w:rsidRPr="007342E4" w14:paraId="13B27ADE" w14:textId="77777777">
        <w:trPr>
          <w:cantSplit/>
          <w:jc w:val="center"/>
        </w:trPr>
        <w:tc>
          <w:tcPr>
            <w:tcW w:w="794" w:type="dxa"/>
            <w:shd w:val="clear" w:color="auto" w:fill="FFFFFF"/>
            <w:tcMar>
              <w:top w:w="90" w:type="dxa"/>
              <w:left w:w="105" w:type="dxa"/>
              <w:bottom w:w="90" w:type="dxa"/>
              <w:right w:w="105" w:type="dxa"/>
            </w:tcMar>
            <w:vAlign w:val="center"/>
          </w:tcPr>
          <w:p w14:paraId="0CB57C45" w14:textId="77777777" w:rsidR="00106A9E" w:rsidRPr="007342E4" w:rsidRDefault="00106A9E" w:rsidP="00106A9E">
            <w:pPr>
              <w:spacing w:after="20" w:line="259" w:lineRule="auto"/>
              <w:rPr>
                <w:color w:val="auto"/>
              </w:rPr>
            </w:pPr>
            <w:r w:rsidRPr="007342E4">
              <w:rPr>
                <w:color w:val="auto"/>
                <w:sz w:val="18"/>
              </w:rPr>
              <w:t>T05</w:t>
            </w:r>
          </w:p>
        </w:tc>
        <w:tc>
          <w:tcPr>
            <w:tcW w:w="6690" w:type="dxa"/>
            <w:shd w:val="clear" w:color="auto" w:fill="FFFFFF"/>
            <w:tcMar>
              <w:top w:w="90" w:type="dxa"/>
              <w:left w:w="105" w:type="dxa"/>
              <w:bottom w:w="90" w:type="dxa"/>
              <w:right w:w="105" w:type="dxa"/>
            </w:tcMar>
            <w:vAlign w:val="center"/>
          </w:tcPr>
          <w:p w14:paraId="296D2C93" w14:textId="4D4FB8F1" w:rsidR="00106A9E" w:rsidRPr="007342E4" w:rsidRDefault="00106A9E" w:rsidP="00106A9E">
            <w:pPr>
              <w:spacing w:after="20" w:line="259" w:lineRule="auto"/>
              <w:rPr>
                <w:color w:val="auto"/>
              </w:rPr>
            </w:pPr>
            <w:r w:rsidRPr="00106A9E">
              <w:rPr>
                <w:color w:val="auto"/>
                <w:sz w:val="18"/>
              </w:rPr>
              <w:t>Trả về 2; danh sách rỗng hoàn toàn, L.n = 0, L.dau = None</w:t>
            </w:r>
          </w:p>
        </w:tc>
        <w:tc>
          <w:tcPr>
            <w:tcW w:w="2268" w:type="dxa"/>
            <w:shd w:val="clear" w:color="auto" w:fill="FFFFFF"/>
            <w:tcMar>
              <w:top w:w="90" w:type="dxa"/>
              <w:left w:w="105" w:type="dxa"/>
              <w:bottom w:w="90" w:type="dxa"/>
              <w:right w:w="105" w:type="dxa"/>
            </w:tcMar>
            <w:vAlign w:val="center"/>
          </w:tcPr>
          <w:p w14:paraId="5C53BE25" w14:textId="3EEA44D5" w:rsidR="00106A9E" w:rsidRPr="007342E4" w:rsidRDefault="00106A9E" w:rsidP="00106A9E">
            <w:pPr>
              <w:spacing w:after="20" w:line="259" w:lineRule="auto"/>
              <w:jc w:val="center"/>
              <w:rPr>
                <w:color w:val="auto"/>
              </w:rPr>
            </w:pPr>
            <w:r>
              <w:rPr>
                <w:color w:val="auto"/>
                <w:sz w:val="18"/>
              </w:rPr>
              <w:t>Đạt</w:t>
            </w:r>
          </w:p>
        </w:tc>
      </w:tr>
      <w:tr w:rsidR="00106A9E" w:rsidRPr="007342E4" w14:paraId="2DD6D93B" w14:textId="77777777">
        <w:trPr>
          <w:cantSplit/>
          <w:jc w:val="center"/>
        </w:trPr>
        <w:tc>
          <w:tcPr>
            <w:tcW w:w="794" w:type="dxa"/>
            <w:shd w:val="clear" w:color="auto" w:fill="F3F7F7"/>
            <w:tcMar>
              <w:top w:w="90" w:type="dxa"/>
              <w:left w:w="105" w:type="dxa"/>
              <w:bottom w:w="90" w:type="dxa"/>
              <w:right w:w="105" w:type="dxa"/>
            </w:tcMar>
            <w:vAlign w:val="center"/>
          </w:tcPr>
          <w:p w14:paraId="41205FEE" w14:textId="77777777" w:rsidR="00106A9E" w:rsidRPr="007342E4" w:rsidRDefault="00106A9E" w:rsidP="00106A9E">
            <w:pPr>
              <w:spacing w:after="20" w:line="259" w:lineRule="auto"/>
              <w:rPr>
                <w:color w:val="auto"/>
              </w:rPr>
            </w:pPr>
            <w:r w:rsidRPr="007342E4">
              <w:rPr>
                <w:color w:val="auto"/>
                <w:sz w:val="18"/>
              </w:rPr>
              <w:t>T06</w:t>
            </w:r>
          </w:p>
        </w:tc>
        <w:tc>
          <w:tcPr>
            <w:tcW w:w="6690" w:type="dxa"/>
            <w:shd w:val="clear" w:color="auto" w:fill="F3F7F7"/>
            <w:tcMar>
              <w:top w:w="90" w:type="dxa"/>
              <w:left w:w="105" w:type="dxa"/>
              <w:bottom w:w="90" w:type="dxa"/>
              <w:right w:w="105" w:type="dxa"/>
            </w:tcMar>
            <w:vAlign w:val="center"/>
          </w:tcPr>
          <w:p w14:paraId="120CF9AB" w14:textId="1CC06297" w:rsidR="00106A9E" w:rsidRPr="007342E4" w:rsidRDefault="00106A9E" w:rsidP="00106A9E">
            <w:pPr>
              <w:spacing w:after="20" w:line="259" w:lineRule="auto"/>
              <w:rPr>
                <w:color w:val="auto"/>
              </w:rPr>
            </w:pPr>
            <w:r w:rsidRPr="00106A9E">
              <w:rPr>
                <w:color w:val="auto"/>
                <w:sz w:val="18"/>
              </w:rPr>
              <w:t>Trả về 0; danh sách giữ nguyên [1, 3], L.n = 2</w:t>
            </w:r>
          </w:p>
        </w:tc>
        <w:tc>
          <w:tcPr>
            <w:tcW w:w="2268" w:type="dxa"/>
            <w:shd w:val="clear" w:color="auto" w:fill="F3F7F7"/>
            <w:tcMar>
              <w:top w:w="90" w:type="dxa"/>
              <w:left w:w="105" w:type="dxa"/>
              <w:bottom w:w="90" w:type="dxa"/>
              <w:right w:w="105" w:type="dxa"/>
            </w:tcMar>
            <w:vAlign w:val="center"/>
          </w:tcPr>
          <w:p w14:paraId="16D2BE2F" w14:textId="34C2F623" w:rsidR="00106A9E" w:rsidRPr="007342E4" w:rsidRDefault="00106A9E" w:rsidP="00106A9E">
            <w:pPr>
              <w:spacing w:after="20" w:line="259" w:lineRule="auto"/>
              <w:jc w:val="center"/>
              <w:rPr>
                <w:color w:val="auto"/>
              </w:rPr>
            </w:pPr>
            <w:r>
              <w:rPr>
                <w:color w:val="auto"/>
                <w:sz w:val="18"/>
              </w:rPr>
              <w:t>Đạt</w:t>
            </w:r>
          </w:p>
        </w:tc>
      </w:tr>
      <w:tr w:rsidR="00106A9E" w:rsidRPr="007342E4" w14:paraId="2B47B2A8" w14:textId="77777777">
        <w:trPr>
          <w:cantSplit/>
          <w:jc w:val="center"/>
        </w:trPr>
        <w:tc>
          <w:tcPr>
            <w:tcW w:w="794" w:type="dxa"/>
            <w:shd w:val="clear" w:color="auto" w:fill="FFFFFF"/>
            <w:tcMar>
              <w:top w:w="90" w:type="dxa"/>
              <w:left w:w="105" w:type="dxa"/>
              <w:bottom w:w="90" w:type="dxa"/>
              <w:right w:w="105" w:type="dxa"/>
            </w:tcMar>
            <w:vAlign w:val="center"/>
          </w:tcPr>
          <w:p w14:paraId="26588334" w14:textId="77777777" w:rsidR="00106A9E" w:rsidRPr="007342E4" w:rsidRDefault="00106A9E" w:rsidP="00106A9E">
            <w:pPr>
              <w:spacing w:after="20" w:line="259" w:lineRule="auto"/>
              <w:rPr>
                <w:color w:val="auto"/>
              </w:rPr>
            </w:pPr>
            <w:r w:rsidRPr="007342E4">
              <w:rPr>
                <w:color w:val="auto"/>
                <w:sz w:val="18"/>
              </w:rPr>
              <w:t>T07</w:t>
            </w:r>
          </w:p>
        </w:tc>
        <w:tc>
          <w:tcPr>
            <w:tcW w:w="6690" w:type="dxa"/>
            <w:shd w:val="clear" w:color="auto" w:fill="FFFFFF"/>
            <w:tcMar>
              <w:top w:w="90" w:type="dxa"/>
              <w:left w:w="105" w:type="dxa"/>
              <w:bottom w:w="90" w:type="dxa"/>
              <w:right w:w="105" w:type="dxa"/>
            </w:tcMar>
            <w:vAlign w:val="center"/>
          </w:tcPr>
          <w:p w14:paraId="2CAE2268" w14:textId="64DBBF85" w:rsidR="00106A9E" w:rsidRPr="007342E4" w:rsidRDefault="00106A9E" w:rsidP="00106A9E">
            <w:pPr>
              <w:spacing w:after="20" w:line="259" w:lineRule="auto"/>
              <w:rPr>
                <w:color w:val="auto"/>
              </w:rPr>
            </w:pPr>
            <w:r w:rsidRPr="00106A9E">
              <w:rPr>
                <w:color w:val="auto"/>
                <w:sz w:val="18"/>
              </w:rPr>
              <w:t>Trả về [30, 20]; ngăn xếp còn lại [10]</w:t>
            </w:r>
          </w:p>
        </w:tc>
        <w:tc>
          <w:tcPr>
            <w:tcW w:w="2268" w:type="dxa"/>
            <w:shd w:val="clear" w:color="auto" w:fill="FFFFFF"/>
            <w:tcMar>
              <w:top w:w="90" w:type="dxa"/>
              <w:left w:w="105" w:type="dxa"/>
              <w:bottom w:w="90" w:type="dxa"/>
              <w:right w:w="105" w:type="dxa"/>
            </w:tcMar>
            <w:vAlign w:val="center"/>
          </w:tcPr>
          <w:p w14:paraId="2F6AB252" w14:textId="08436842" w:rsidR="00106A9E" w:rsidRPr="007342E4" w:rsidRDefault="00106A9E" w:rsidP="00106A9E">
            <w:pPr>
              <w:spacing w:after="20" w:line="259" w:lineRule="auto"/>
              <w:jc w:val="center"/>
              <w:rPr>
                <w:color w:val="auto"/>
              </w:rPr>
            </w:pPr>
            <w:r>
              <w:rPr>
                <w:color w:val="auto"/>
                <w:sz w:val="18"/>
              </w:rPr>
              <w:t>Đạt</w:t>
            </w:r>
          </w:p>
        </w:tc>
      </w:tr>
      <w:tr w:rsidR="00106A9E" w:rsidRPr="007342E4" w14:paraId="2422F92C" w14:textId="77777777">
        <w:trPr>
          <w:cantSplit/>
          <w:jc w:val="center"/>
        </w:trPr>
        <w:tc>
          <w:tcPr>
            <w:tcW w:w="794" w:type="dxa"/>
            <w:shd w:val="clear" w:color="auto" w:fill="F3F7F7"/>
            <w:tcMar>
              <w:top w:w="90" w:type="dxa"/>
              <w:left w:w="105" w:type="dxa"/>
              <w:bottom w:w="90" w:type="dxa"/>
              <w:right w:w="105" w:type="dxa"/>
            </w:tcMar>
            <w:vAlign w:val="center"/>
          </w:tcPr>
          <w:p w14:paraId="789D99B7" w14:textId="77777777" w:rsidR="00106A9E" w:rsidRPr="007342E4" w:rsidRDefault="00106A9E" w:rsidP="00106A9E">
            <w:pPr>
              <w:spacing w:after="20" w:line="259" w:lineRule="auto"/>
              <w:rPr>
                <w:color w:val="auto"/>
              </w:rPr>
            </w:pPr>
            <w:r w:rsidRPr="007342E4">
              <w:rPr>
                <w:color w:val="auto"/>
                <w:sz w:val="18"/>
              </w:rPr>
              <w:t>T08</w:t>
            </w:r>
          </w:p>
        </w:tc>
        <w:tc>
          <w:tcPr>
            <w:tcW w:w="6690" w:type="dxa"/>
            <w:shd w:val="clear" w:color="auto" w:fill="F3F7F7"/>
            <w:tcMar>
              <w:top w:w="90" w:type="dxa"/>
              <w:left w:w="105" w:type="dxa"/>
              <w:bottom w:w="90" w:type="dxa"/>
              <w:right w:w="105" w:type="dxa"/>
            </w:tcMar>
            <w:vAlign w:val="center"/>
          </w:tcPr>
          <w:p w14:paraId="511EF4A5" w14:textId="7DC8F13A" w:rsidR="00106A9E" w:rsidRPr="007342E4" w:rsidRDefault="00106A9E" w:rsidP="00106A9E">
            <w:pPr>
              <w:spacing w:after="20" w:line="259" w:lineRule="auto"/>
              <w:rPr>
                <w:color w:val="auto"/>
              </w:rPr>
            </w:pPr>
            <w:r w:rsidRPr="00106A9E">
              <w:rPr>
                <w:color w:val="auto"/>
                <w:sz w:val="18"/>
              </w:rPr>
              <w:t>Trả về []; ngăn xếp giữ nguyên [10, 20, 30] không đổi</w:t>
            </w:r>
          </w:p>
        </w:tc>
        <w:tc>
          <w:tcPr>
            <w:tcW w:w="2268" w:type="dxa"/>
            <w:shd w:val="clear" w:color="auto" w:fill="F3F7F7"/>
            <w:tcMar>
              <w:top w:w="90" w:type="dxa"/>
              <w:left w:w="105" w:type="dxa"/>
              <w:bottom w:w="90" w:type="dxa"/>
              <w:right w:w="105" w:type="dxa"/>
            </w:tcMar>
            <w:vAlign w:val="center"/>
          </w:tcPr>
          <w:p w14:paraId="2B9C3ED3" w14:textId="2879D3E5" w:rsidR="00106A9E" w:rsidRPr="007342E4" w:rsidRDefault="00106A9E" w:rsidP="00106A9E">
            <w:pPr>
              <w:spacing w:after="20" w:line="259" w:lineRule="auto"/>
              <w:jc w:val="center"/>
              <w:rPr>
                <w:color w:val="auto"/>
              </w:rPr>
            </w:pPr>
            <w:r>
              <w:rPr>
                <w:color w:val="auto"/>
                <w:sz w:val="18"/>
              </w:rPr>
              <w:t>Đạt</w:t>
            </w:r>
          </w:p>
        </w:tc>
      </w:tr>
      <w:tr w:rsidR="00106A9E" w:rsidRPr="007342E4" w14:paraId="3D74CA1C" w14:textId="77777777">
        <w:trPr>
          <w:cantSplit/>
          <w:jc w:val="center"/>
        </w:trPr>
        <w:tc>
          <w:tcPr>
            <w:tcW w:w="794" w:type="dxa"/>
            <w:shd w:val="clear" w:color="auto" w:fill="FFFFFF"/>
            <w:tcMar>
              <w:top w:w="90" w:type="dxa"/>
              <w:left w:w="105" w:type="dxa"/>
              <w:bottom w:w="90" w:type="dxa"/>
              <w:right w:w="105" w:type="dxa"/>
            </w:tcMar>
            <w:vAlign w:val="center"/>
          </w:tcPr>
          <w:p w14:paraId="6CBDE2A0" w14:textId="77777777" w:rsidR="00106A9E" w:rsidRPr="007342E4" w:rsidRDefault="00106A9E" w:rsidP="00106A9E">
            <w:pPr>
              <w:spacing w:after="20" w:line="259" w:lineRule="auto"/>
              <w:rPr>
                <w:color w:val="auto"/>
              </w:rPr>
            </w:pPr>
            <w:r w:rsidRPr="007342E4">
              <w:rPr>
                <w:color w:val="auto"/>
                <w:sz w:val="18"/>
              </w:rPr>
              <w:t>T09</w:t>
            </w:r>
          </w:p>
        </w:tc>
        <w:tc>
          <w:tcPr>
            <w:tcW w:w="6690" w:type="dxa"/>
            <w:shd w:val="clear" w:color="auto" w:fill="FFFFFF"/>
            <w:tcMar>
              <w:top w:w="90" w:type="dxa"/>
              <w:left w:w="105" w:type="dxa"/>
              <w:bottom w:w="90" w:type="dxa"/>
              <w:right w:w="105" w:type="dxa"/>
            </w:tcMar>
            <w:vAlign w:val="center"/>
          </w:tcPr>
          <w:p w14:paraId="4BAC0591" w14:textId="56C35B87" w:rsidR="00106A9E" w:rsidRPr="007342E4" w:rsidRDefault="00106A9E" w:rsidP="00106A9E">
            <w:pPr>
              <w:spacing w:after="20" w:line="259" w:lineRule="auto"/>
              <w:rPr>
                <w:color w:val="auto"/>
              </w:rPr>
            </w:pPr>
            <w:r w:rsidRPr="00106A9E">
              <w:rPr>
                <w:color w:val="auto"/>
                <w:sz w:val="18"/>
              </w:rPr>
              <w:t>Báo ngoại lệ ValueError; ngăn xếp giữ nguyên đủ [10, 20, 30]</w:t>
            </w:r>
          </w:p>
        </w:tc>
        <w:tc>
          <w:tcPr>
            <w:tcW w:w="2268" w:type="dxa"/>
            <w:shd w:val="clear" w:color="auto" w:fill="FFFFFF"/>
            <w:tcMar>
              <w:top w:w="90" w:type="dxa"/>
              <w:left w:w="105" w:type="dxa"/>
              <w:bottom w:w="90" w:type="dxa"/>
              <w:right w:w="105" w:type="dxa"/>
            </w:tcMar>
            <w:vAlign w:val="center"/>
          </w:tcPr>
          <w:p w14:paraId="215E65D1" w14:textId="20E94F9D" w:rsidR="00106A9E" w:rsidRPr="007342E4" w:rsidRDefault="00106A9E" w:rsidP="00106A9E">
            <w:pPr>
              <w:spacing w:after="20" w:line="259" w:lineRule="auto"/>
              <w:jc w:val="center"/>
              <w:rPr>
                <w:color w:val="auto"/>
              </w:rPr>
            </w:pPr>
            <w:r>
              <w:rPr>
                <w:color w:val="auto"/>
                <w:sz w:val="18"/>
              </w:rPr>
              <w:t>Đạt</w:t>
            </w:r>
          </w:p>
        </w:tc>
      </w:tr>
      <w:tr w:rsidR="00106A9E" w:rsidRPr="007342E4" w14:paraId="399DEBD6" w14:textId="77777777">
        <w:trPr>
          <w:cantSplit/>
          <w:jc w:val="center"/>
        </w:trPr>
        <w:tc>
          <w:tcPr>
            <w:tcW w:w="794" w:type="dxa"/>
            <w:shd w:val="clear" w:color="auto" w:fill="F3F7F7"/>
            <w:tcMar>
              <w:top w:w="90" w:type="dxa"/>
              <w:left w:w="105" w:type="dxa"/>
              <w:bottom w:w="90" w:type="dxa"/>
              <w:right w:w="105" w:type="dxa"/>
            </w:tcMar>
            <w:vAlign w:val="center"/>
          </w:tcPr>
          <w:p w14:paraId="447A5D14" w14:textId="77777777" w:rsidR="00106A9E" w:rsidRPr="007342E4" w:rsidRDefault="00106A9E" w:rsidP="00106A9E">
            <w:pPr>
              <w:spacing w:after="20" w:line="259" w:lineRule="auto"/>
              <w:rPr>
                <w:color w:val="auto"/>
              </w:rPr>
            </w:pPr>
            <w:r w:rsidRPr="007342E4">
              <w:rPr>
                <w:color w:val="auto"/>
                <w:sz w:val="18"/>
              </w:rPr>
              <w:t>T10</w:t>
            </w:r>
          </w:p>
        </w:tc>
        <w:tc>
          <w:tcPr>
            <w:tcW w:w="6690" w:type="dxa"/>
            <w:shd w:val="clear" w:color="auto" w:fill="F3F7F7"/>
            <w:tcMar>
              <w:top w:w="90" w:type="dxa"/>
              <w:left w:w="105" w:type="dxa"/>
              <w:bottom w:w="90" w:type="dxa"/>
              <w:right w:w="105" w:type="dxa"/>
            </w:tcMar>
            <w:vAlign w:val="center"/>
          </w:tcPr>
          <w:p w14:paraId="255197FE" w14:textId="73C3B265" w:rsidR="00106A9E" w:rsidRPr="007342E4" w:rsidRDefault="00106A9E" w:rsidP="00106A9E">
            <w:pPr>
              <w:spacing w:after="20" w:line="259" w:lineRule="auto"/>
              <w:rPr>
                <w:color w:val="auto"/>
              </w:rPr>
            </w:pPr>
            <w:r w:rsidRPr="00106A9E">
              <w:rPr>
                <w:color w:val="auto"/>
                <w:sz w:val="18"/>
              </w:rPr>
              <w:t>Trả về [3, 4, 5]; mảng vật lý [5, 6, 3, 4], dau = 2, so = 4, n = 4 không đổi</w:t>
            </w:r>
          </w:p>
        </w:tc>
        <w:tc>
          <w:tcPr>
            <w:tcW w:w="2268" w:type="dxa"/>
            <w:shd w:val="clear" w:color="auto" w:fill="F3F7F7"/>
            <w:tcMar>
              <w:top w:w="90" w:type="dxa"/>
              <w:left w:w="105" w:type="dxa"/>
              <w:bottom w:w="90" w:type="dxa"/>
              <w:right w:w="105" w:type="dxa"/>
            </w:tcMar>
            <w:vAlign w:val="center"/>
          </w:tcPr>
          <w:p w14:paraId="4640A8F0" w14:textId="64471422" w:rsidR="00106A9E" w:rsidRPr="007342E4" w:rsidRDefault="00106A9E" w:rsidP="00106A9E">
            <w:pPr>
              <w:spacing w:after="20" w:line="259" w:lineRule="auto"/>
              <w:jc w:val="center"/>
              <w:rPr>
                <w:color w:val="auto"/>
              </w:rPr>
            </w:pPr>
            <w:r>
              <w:rPr>
                <w:color w:val="auto"/>
                <w:sz w:val="18"/>
              </w:rPr>
              <w:t>Đạt</w:t>
            </w:r>
          </w:p>
        </w:tc>
      </w:tr>
      <w:tr w:rsidR="00106A9E" w:rsidRPr="007342E4" w14:paraId="78977807" w14:textId="77777777">
        <w:trPr>
          <w:cantSplit/>
          <w:jc w:val="center"/>
        </w:trPr>
        <w:tc>
          <w:tcPr>
            <w:tcW w:w="794" w:type="dxa"/>
            <w:shd w:val="clear" w:color="auto" w:fill="FFFFFF"/>
            <w:tcMar>
              <w:top w:w="90" w:type="dxa"/>
              <w:left w:w="105" w:type="dxa"/>
              <w:bottom w:w="90" w:type="dxa"/>
              <w:right w:w="105" w:type="dxa"/>
            </w:tcMar>
            <w:vAlign w:val="center"/>
          </w:tcPr>
          <w:p w14:paraId="7A6D32C0" w14:textId="77777777" w:rsidR="00106A9E" w:rsidRPr="007342E4" w:rsidRDefault="00106A9E" w:rsidP="00106A9E">
            <w:pPr>
              <w:spacing w:after="20" w:line="259" w:lineRule="auto"/>
              <w:rPr>
                <w:color w:val="auto"/>
              </w:rPr>
            </w:pPr>
            <w:r w:rsidRPr="007342E4">
              <w:rPr>
                <w:color w:val="auto"/>
                <w:sz w:val="18"/>
              </w:rPr>
              <w:t>T11</w:t>
            </w:r>
          </w:p>
        </w:tc>
        <w:tc>
          <w:tcPr>
            <w:tcW w:w="6690" w:type="dxa"/>
            <w:shd w:val="clear" w:color="auto" w:fill="FFFFFF"/>
            <w:tcMar>
              <w:top w:w="90" w:type="dxa"/>
              <w:left w:w="105" w:type="dxa"/>
              <w:bottom w:w="90" w:type="dxa"/>
              <w:right w:w="105" w:type="dxa"/>
            </w:tcMar>
            <w:vAlign w:val="center"/>
          </w:tcPr>
          <w:p w14:paraId="4A40F0ED" w14:textId="33C7E562" w:rsidR="00106A9E" w:rsidRPr="007342E4" w:rsidRDefault="00106A9E" w:rsidP="00106A9E">
            <w:pPr>
              <w:spacing w:after="20" w:line="259" w:lineRule="auto"/>
              <w:rPr>
                <w:color w:val="auto"/>
              </w:rPr>
            </w:pPr>
            <w:r w:rsidRPr="00106A9E">
              <w:rPr>
                <w:color w:val="auto"/>
                <w:sz w:val="18"/>
              </w:rPr>
              <w:t>Trả về []; toàn bộ trạng thái mảng và các chỉ số không đổi</w:t>
            </w:r>
          </w:p>
        </w:tc>
        <w:tc>
          <w:tcPr>
            <w:tcW w:w="2268" w:type="dxa"/>
            <w:shd w:val="clear" w:color="auto" w:fill="FFFFFF"/>
            <w:tcMar>
              <w:top w:w="90" w:type="dxa"/>
              <w:left w:w="105" w:type="dxa"/>
              <w:bottom w:w="90" w:type="dxa"/>
              <w:right w:w="105" w:type="dxa"/>
            </w:tcMar>
            <w:vAlign w:val="center"/>
          </w:tcPr>
          <w:p w14:paraId="386793A2" w14:textId="3E342F29" w:rsidR="00106A9E" w:rsidRPr="007342E4" w:rsidRDefault="00106A9E" w:rsidP="00106A9E">
            <w:pPr>
              <w:spacing w:after="20" w:line="259" w:lineRule="auto"/>
              <w:jc w:val="center"/>
              <w:rPr>
                <w:color w:val="auto"/>
              </w:rPr>
            </w:pPr>
            <w:r>
              <w:rPr>
                <w:color w:val="auto"/>
                <w:sz w:val="18"/>
              </w:rPr>
              <w:t>Đạt</w:t>
            </w:r>
          </w:p>
        </w:tc>
      </w:tr>
      <w:tr w:rsidR="00106A9E" w:rsidRPr="007342E4" w14:paraId="7738E2F8" w14:textId="77777777">
        <w:trPr>
          <w:cantSplit/>
          <w:jc w:val="center"/>
        </w:trPr>
        <w:tc>
          <w:tcPr>
            <w:tcW w:w="794" w:type="dxa"/>
            <w:shd w:val="clear" w:color="auto" w:fill="F3F7F7"/>
            <w:tcMar>
              <w:top w:w="90" w:type="dxa"/>
              <w:left w:w="105" w:type="dxa"/>
              <w:bottom w:w="90" w:type="dxa"/>
              <w:right w:w="105" w:type="dxa"/>
            </w:tcMar>
            <w:vAlign w:val="center"/>
          </w:tcPr>
          <w:p w14:paraId="65E49E00" w14:textId="77777777" w:rsidR="00106A9E" w:rsidRPr="007342E4" w:rsidRDefault="00106A9E" w:rsidP="00106A9E">
            <w:pPr>
              <w:spacing w:after="20" w:line="259" w:lineRule="auto"/>
              <w:rPr>
                <w:color w:val="auto"/>
              </w:rPr>
            </w:pPr>
            <w:r w:rsidRPr="007342E4">
              <w:rPr>
                <w:color w:val="auto"/>
                <w:sz w:val="18"/>
              </w:rPr>
              <w:t>T12</w:t>
            </w:r>
          </w:p>
        </w:tc>
        <w:tc>
          <w:tcPr>
            <w:tcW w:w="6690" w:type="dxa"/>
            <w:shd w:val="clear" w:color="auto" w:fill="F3F7F7"/>
            <w:tcMar>
              <w:top w:w="90" w:type="dxa"/>
              <w:left w:w="105" w:type="dxa"/>
              <w:bottom w:w="90" w:type="dxa"/>
              <w:right w:w="105" w:type="dxa"/>
            </w:tcMar>
            <w:vAlign w:val="center"/>
          </w:tcPr>
          <w:p w14:paraId="0E8E50C7" w14:textId="2D446BEE" w:rsidR="00106A9E" w:rsidRPr="007342E4" w:rsidRDefault="00106A9E" w:rsidP="00106A9E">
            <w:pPr>
              <w:spacing w:after="20" w:line="259" w:lineRule="auto"/>
              <w:rPr>
                <w:color w:val="auto"/>
              </w:rPr>
            </w:pPr>
            <w:r w:rsidRPr="00106A9E">
              <w:rPr>
                <w:color w:val="auto"/>
                <w:sz w:val="18"/>
              </w:rPr>
              <w:t>Báo ngoại lệ ValueError; toàn bộ trạng thái hàng đợi giữ nguyên</w:t>
            </w:r>
          </w:p>
        </w:tc>
        <w:tc>
          <w:tcPr>
            <w:tcW w:w="2268" w:type="dxa"/>
            <w:shd w:val="clear" w:color="auto" w:fill="F3F7F7"/>
            <w:tcMar>
              <w:top w:w="90" w:type="dxa"/>
              <w:left w:w="105" w:type="dxa"/>
              <w:bottom w:w="90" w:type="dxa"/>
              <w:right w:w="105" w:type="dxa"/>
            </w:tcMar>
            <w:vAlign w:val="center"/>
          </w:tcPr>
          <w:p w14:paraId="04BD8F8E" w14:textId="303E78AE" w:rsidR="00106A9E" w:rsidRPr="007342E4" w:rsidRDefault="00106A9E" w:rsidP="00106A9E">
            <w:pPr>
              <w:spacing w:after="20" w:line="259" w:lineRule="auto"/>
              <w:jc w:val="center"/>
              <w:rPr>
                <w:color w:val="auto"/>
              </w:rPr>
            </w:pPr>
            <w:r>
              <w:rPr>
                <w:color w:val="auto"/>
                <w:sz w:val="18"/>
              </w:rPr>
              <w:t>Đạt</w:t>
            </w:r>
          </w:p>
        </w:tc>
      </w:tr>
    </w:tbl>
    <w:p w14:paraId="5C6840A0" w14:textId="77777777" w:rsidR="006E6593" w:rsidRPr="007342E4" w:rsidRDefault="006E6593" w:rsidP="007342E4">
      <w:pPr>
        <w:spacing w:after="0"/>
        <w:rPr>
          <w:color w:val="auto"/>
        </w:rPr>
      </w:pPr>
    </w:p>
    <w:p w14:paraId="26840FC5" w14:textId="77777777" w:rsidR="006E6593" w:rsidRPr="007342E4" w:rsidRDefault="00000000" w:rsidP="007342E4">
      <w:pPr>
        <w:pStyle w:val="Heading2"/>
        <w:rPr>
          <w:color w:val="auto"/>
        </w:rPr>
      </w:pPr>
      <w:r w:rsidRPr="007342E4">
        <w:rPr>
          <w:color w:val="auto"/>
        </w:rPr>
        <w:t>4. Hai kiểm thử tự bổ sung</w:t>
      </w:r>
    </w:p>
    <w:p w14:paraId="70D6979D" w14:textId="77777777" w:rsidR="00106A9E" w:rsidRDefault="00000000" w:rsidP="007342E4">
      <w:pPr>
        <w:rPr>
          <w:color w:val="auto"/>
        </w:rPr>
      </w:pPr>
      <w:r w:rsidRPr="007342E4">
        <w:rPr>
          <w:color w:val="auto"/>
        </w:rPr>
        <w:t xml:space="preserve">T13: Đầu vào: </w:t>
      </w:r>
      <w:r w:rsidR="00106A9E" w:rsidRPr="00106A9E">
        <w:rPr>
          <w:color w:val="auto"/>
        </w:rPr>
        <w:t>Ngăn xếp s có các phần tử [10, 20], gọi lay_nhieu(s, True) (truyền tham số $k = \text{True}$ có kiểu bool).</w:t>
      </w:r>
      <w:r w:rsidRPr="007342E4">
        <w:rPr>
          <w:color w:val="auto"/>
        </w:rPr>
        <w:t xml:space="preserve">   </w:t>
      </w:r>
    </w:p>
    <w:p w14:paraId="1983A67A" w14:textId="77777777" w:rsidR="00106A9E" w:rsidRDefault="00000000" w:rsidP="007342E4">
      <w:pPr>
        <w:rPr>
          <w:color w:val="auto"/>
        </w:rPr>
      </w:pPr>
      <w:r w:rsidRPr="007342E4">
        <w:rPr>
          <w:color w:val="auto"/>
        </w:rPr>
        <w:t xml:space="preserve">Mong đợi: </w:t>
      </w:r>
      <w:r w:rsidR="00106A9E" w:rsidRPr="00106A9E">
        <w:rPr>
          <w:color w:val="auto"/>
        </w:rPr>
        <w:t>Ném ngoại lệ ValueError ("k không hợp lệ, không chấp nhận kiểu bool"); ngăn xếp s được bảo toàn nguyên vẹn [10, 20].</w:t>
      </w:r>
      <w:r w:rsidRPr="007342E4">
        <w:rPr>
          <w:color w:val="auto"/>
        </w:rPr>
        <w:br/>
        <w:t xml:space="preserve">Kết quả thực tế: </w:t>
      </w:r>
      <w:r w:rsidR="00106A9E" w:rsidRPr="00106A9E">
        <w:rPr>
          <w:color w:val="auto"/>
        </w:rPr>
        <w:t>Ném lỗi ValueError: k không hợp lệ: k=True (cần 0 &lt;= k &lt;= 2); ngăn xếp giữ nguyên [10, 20]. </w:t>
      </w:r>
      <w:r w:rsidR="00106A9E" w:rsidRPr="00106A9E">
        <w:rPr>
          <w:b/>
          <w:bCs/>
          <w:color w:val="auto"/>
        </w:rPr>
        <w:t>Đạt</w:t>
      </w:r>
      <w:r w:rsidR="00106A9E" w:rsidRPr="00106A9E">
        <w:rPr>
          <w:color w:val="auto"/>
        </w:rPr>
        <w:t>.</w:t>
      </w:r>
      <w:r w:rsidRPr="007342E4">
        <w:rPr>
          <w:color w:val="auto"/>
        </w:rPr>
        <w:t xml:space="preserve">  </w:t>
      </w:r>
    </w:p>
    <w:p w14:paraId="335DC3A5" w14:textId="6978E1A6" w:rsidR="006E6593" w:rsidRPr="007342E4" w:rsidRDefault="00000000" w:rsidP="007342E4">
      <w:pPr>
        <w:rPr>
          <w:color w:val="auto"/>
        </w:rPr>
      </w:pPr>
      <w:r w:rsidRPr="007342E4">
        <w:rPr>
          <w:color w:val="auto"/>
        </w:rPr>
        <w:t xml:space="preserve">Lý do chọn tình huống này: </w:t>
      </w:r>
      <w:r w:rsidR="00106A9E" w:rsidRPr="00106A9E">
        <w:rPr>
          <w:color w:val="auto"/>
        </w:rPr>
        <w:t>Trong Python, kiểu bool là lớp con kế thừa từ int (isinstance(True, int) bằng True). Kiểm thử này nhằm khẳng định hàm có kiểm tra kiểu dữ liệu nghiêm ngặt (type(k) is not int or type(k) is bool) để từ chối các giá trị logic thay vì coi True là số 1 theo đúng quy ước bài tập.</w:t>
      </w:r>
    </w:p>
    <w:p w14:paraId="4D107B02" w14:textId="225C9300" w:rsidR="00106A9E" w:rsidRDefault="00000000" w:rsidP="007342E4">
      <w:pPr>
        <w:rPr>
          <w:color w:val="auto"/>
        </w:rPr>
      </w:pPr>
      <w:r w:rsidRPr="007342E4">
        <w:rPr>
          <w:color w:val="auto"/>
        </w:rPr>
        <w:t xml:space="preserve">T14: Đầu vào: </w:t>
      </w:r>
      <w:r w:rsidR="00106A9E" w:rsidRPr="00106A9E">
        <w:rPr>
          <w:color w:val="auto"/>
        </w:rPr>
        <w:t>Danh sách liên kết $L = [5, -3, 7, -3, -3]$ với $n = 5$, gọi xoa_tat_ca(L, -3)</w:t>
      </w:r>
      <w:r w:rsidRPr="007342E4">
        <w:rPr>
          <w:color w:val="auto"/>
        </w:rPr>
        <w:t xml:space="preserve">   </w:t>
      </w:r>
    </w:p>
    <w:p w14:paraId="4497CAAD" w14:textId="77777777" w:rsidR="00DD6CC7" w:rsidRDefault="00000000" w:rsidP="007342E4">
      <w:pPr>
        <w:rPr>
          <w:color w:val="auto"/>
        </w:rPr>
      </w:pPr>
      <w:r w:rsidRPr="007342E4">
        <w:rPr>
          <w:color w:val="auto"/>
        </w:rPr>
        <w:t xml:space="preserve">Mong đợi: </w:t>
      </w:r>
      <w:r w:rsidR="00DD6CC7" w:rsidRPr="00DD6CC7">
        <w:rPr>
          <w:color w:val="auto"/>
        </w:rPr>
        <w:t>Trả về 3; danh sách còn lại [5, 7], L.n = 2; các nút mang giá trị $-3$ liên tiếp ở cuối danh sách được xoá sạch và nút cuối cùng (7) có liên kết ke = None.</w:t>
      </w:r>
    </w:p>
    <w:p w14:paraId="568BD37B" w14:textId="227DC33B" w:rsidR="00106A9E" w:rsidRDefault="00000000" w:rsidP="007342E4">
      <w:pPr>
        <w:rPr>
          <w:color w:val="auto"/>
        </w:rPr>
      </w:pPr>
      <w:r w:rsidRPr="007342E4">
        <w:rPr>
          <w:color w:val="auto"/>
        </w:rPr>
        <w:t xml:space="preserve">Kết quả thực tế: </w:t>
      </w:r>
      <w:r w:rsidR="00DD6CC7" w:rsidRPr="00DD6CC7">
        <w:rPr>
          <w:color w:val="auto"/>
        </w:rPr>
        <w:t>Trả về 3; danh sách còn [5, 7], L.n = 2; nút đuôi trỏ None. </w:t>
      </w:r>
      <w:r w:rsidR="00DD6CC7" w:rsidRPr="00DD6CC7">
        <w:rPr>
          <w:b/>
          <w:bCs/>
          <w:color w:val="auto"/>
        </w:rPr>
        <w:t>Đạt</w:t>
      </w:r>
      <w:r w:rsidR="00DD6CC7" w:rsidRPr="00DD6CC7">
        <w:rPr>
          <w:color w:val="auto"/>
        </w:rPr>
        <w:t>.</w:t>
      </w:r>
      <w:r w:rsidRPr="007342E4">
        <w:rPr>
          <w:color w:val="auto"/>
        </w:rPr>
        <w:t xml:space="preserve">  </w:t>
      </w:r>
    </w:p>
    <w:p w14:paraId="080C3826" w14:textId="77777777" w:rsidR="00DD6CC7" w:rsidRDefault="00000000" w:rsidP="00DD6CC7">
      <w:pPr>
        <w:rPr>
          <w:color w:val="auto"/>
        </w:rPr>
      </w:pPr>
      <w:r w:rsidRPr="007342E4">
        <w:rPr>
          <w:color w:val="auto"/>
        </w:rPr>
        <w:t xml:space="preserve">Lý do chọn tình huống này: </w:t>
      </w:r>
      <w:r w:rsidR="00DD6CC7" w:rsidRPr="00DD6CC7">
        <w:rPr>
          <w:color w:val="auto"/>
        </w:rPr>
        <w:t>Đây là </w:t>
      </w:r>
      <w:r w:rsidR="00DD6CC7" w:rsidRPr="00DD6CC7">
        <w:rPr>
          <w:b/>
          <w:bCs/>
          <w:color w:val="auto"/>
        </w:rPr>
        <w:t>tình huống biên về giá trị âm và các nút trùng lặp xuất hiện liên tiếp ở cuối danh sách liên kết</w:t>
      </w:r>
      <w:r w:rsidR="00DD6CC7" w:rsidRPr="00DD6CC7">
        <w:rPr>
          <w:color w:val="auto"/>
        </w:rPr>
        <w:t>. Kiểm thử này đảm bảo con trỏ truoc không bị mất dấu và cập nhật chính xác liên kết trỏ về None khi toàn bộ phần đuôi danh sách bị cắt bỏ.</w:t>
      </w:r>
    </w:p>
    <w:p w14:paraId="163E0C13" w14:textId="4FA50060" w:rsidR="006E6593" w:rsidRPr="007342E4" w:rsidRDefault="00000000" w:rsidP="00DD6CC7">
      <w:pPr>
        <w:rPr>
          <w:color w:val="auto"/>
        </w:rPr>
      </w:pPr>
      <w:r w:rsidRPr="007342E4">
        <w:rPr>
          <w:color w:val="auto"/>
        </w:rPr>
        <w:t>5. Minh chứng và tự đánh giá</w:t>
      </w:r>
    </w:p>
    <w:p w14:paraId="124B5985" w14:textId="77777777" w:rsidR="00DD6CC7" w:rsidRDefault="00000000" w:rsidP="007342E4">
      <w:pPr>
        <w:rPr>
          <w:color w:val="auto"/>
        </w:rPr>
      </w:pPr>
      <w:r w:rsidRPr="007342E4">
        <w:rPr>
          <w:color w:val="auto"/>
        </w:rPr>
        <w:t xml:space="preserve">Tệp log kiểm thử: </w:t>
      </w:r>
    </w:p>
    <w:p w14:paraId="28CA6CFD" w14:textId="78C40045" w:rsidR="00DD6CC7" w:rsidRDefault="00DD6CC7" w:rsidP="007342E4">
      <w:pPr>
        <w:rPr>
          <w:color w:val="auto"/>
        </w:rPr>
      </w:pPr>
      <w:r w:rsidRPr="00DD6CC7">
        <w:rPr>
          <w:color w:val="auto"/>
        </w:rPr>
        <w:t>ket_qua_kiem_thu.txt </w:t>
      </w:r>
      <w:r w:rsidRPr="00DD6CC7">
        <w:rPr>
          <w:i/>
          <w:iCs/>
          <w:color w:val="auto"/>
        </w:rPr>
        <w:t>(Nằm tại thư mục gốc Chuong5_SinhVien/ket_qua_kiem_thu.txt, ghi nhận đầy đủ 45/45 bài test đạt kết quả OK từ 3 tệp test_co_ban.py, test_bai_tap.py, test_them.py)</w:t>
      </w:r>
      <w:r w:rsidRPr="00DD6CC7">
        <w:rPr>
          <w:color w:val="auto"/>
        </w:rPr>
        <w:t>.</w:t>
      </w:r>
    </w:p>
    <w:p w14:paraId="6561DFAF" w14:textId="3A1E5F1B" w:rsidR="006E6593" w:rsidRDefault="00000000" w:rsidP="007342E4">
      <w:pPr>
        <w:rPr>
          <w:color w:val="auto"/>
        </w:rPr>
      </w:pPr>
      <w:r w:rsidRPr="007342E4">
        <w:rPr>
          <w:color w:val="auto"/>
        </w:rPr>
        <w:lastRenderedPageBreak/>
        <w:t>Tệp nhật ký/ảnh giao diện:</w:t>
      </w:r>
    </w:p>
    <w:p w14:paraId="5F73AECC" w14:textId="70FA4BF1" w:rsidR="0026195B" w:rsidRDefault="0026195B" w:rsidP="007342E4">
      <w:pPr>
        <w:rPr>
          <w:color w:val="auto"/>
        </w:rPr>
      </w:pPr>
      <w:r>
        <w:rPr>
          <w:color w:val="auto"/>
        </w:rPr>
        <w:object w:dxaOrig="1500" w:dyaOrig="980" w14:anchorId="4D4053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2pt;height:49.2pt" o:ole="">
            <v:imagedata r:id="rId8" o:title=""/>
          </v:shape>
          <o:OLEObject Type="Embed" ProgID="Package" ShapeID="_x0000_i1025" DrawAspect="Icon" ObjectID="_1851705232" r:id="rId9"/>
        </w:object>
      </w:r>
    </w:p>
    <w:p w14:paraId="56DF68C4" w14:textId="2BC7C589" w:rsidR="005E20C8" w:rsidRPr="007342E4" w:rsidRDefault="00EB1BF9" w:rsidP="007342E4">
      <w:pPr>
        <w:rPr>
          <w:color w:val="auto"/>
        </w:rPr>
      </w:pPr>
      <w:r w:rsidRPr="00EB1BF9">
        <w:rPr>
          <w:color w:val="auto"/>
        </w:rPr>
        <w:drawing>
          <wp:inline distT="0" distB="0" distL="0" distR="0" wp14:anchorId="485D63FD" wp14:editId="646DB7ED">
            <wp:extent cx="6192520" cy="3870325"/>
            <wp:effectExtent l="0" t="0" r="0" b="0"/>
            <wp:docPr id="64014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49496" name=""/>
                    <pic:cNvPicPr/>
                  </pic:nvPicPr>
                  <pic:blipFill>
                    <a:blip r:embed="rId10"/>
                    <a:stretch>
                      <a:fillRect/>
                    </a:stretch>
                  </pic:blipFill>
                  <pic:spPr>
                    <a:xfrm>
                      <a:off x="0" y="0"/>
                      <a:ext cx="6192520" cy="3870325"/>
                    </a:xfrm>
                    <a:prstGeom prst="rect">
                      <a:avLst/>
                    </a:prstGeom>
                  </pic:spPr>
                </pic:pic>
              </a:graphicData>
            </a:graphic>
          </wp:inline>
        </w:drawing>
      </w:r>
      <w:r w:rsidRPr="00EB1BF9">
        <w:rPr>
          <w:color w:val="auto"/>
        </w:rPr>
        <w:drawing>
          <wp:inline distT="0" distB="0" distL="0" distR="0" wp14:anchorId="61844860" wp14:editId="0826F5C5">
            <wp:extent cx="6192520" cy="3870325"/>
            <wp:effectExtent l="0" t="0" r="0" b="0"/>
            <wp:docPr id="43278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86168" name=""/>
                    <pic:cNvPicPr/>
                  </pic:nvPicPr>
                  <pic:blipFill>
                    <a:blip r:embed="rId11"/>
                    <a:stretch>
                      <a:fillRect/>
                    </a:stretch>
                  </pic:blipFill>
                  <pic:spPr>
                    <a:xfrm>
                      <a:off x="0" y="0"/>
                      <a:ext cx="6192520" cy="3870325"/>
                    </a:xfrm>
                    <a:prstGeom prst="rect">
                      <a:avLst/>
                    </a:prstGeom>
                  </pic:spPr>
                </pic:pic>
              </a:graphicData>
            </a:graphic>
          </wp:inline>
        </w:drawing>
      </w:r>
      <w:r w:rsidRPr="00EB1BF9">
        <w:rPr>
          <w:color w:val="auto"/>
        </w:rPr>
        <w:lastRenderedPageBreak/>
        <w:drawing>
          <wp:inline distT="0" distB="0" distL="0" distR="0" wp14:anchorId="4F96F626" wp14:editId="14EAF4F6">
            <wp:extent cx="6192520" cy="3870325"/>
            <wp:effectExtent l="0" t="0" r="0" b="0"/>
            <wp:docPr id="155671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13232" name=""/>
                    <pic:cNvPicPr/>
                  </pic:nvPicPr>
                  <pic:blipFill>
                    <a:blip r:embed="rId12"/>
                    <a:stretch>
                      <a:fillRect/>
                    </a:stretch>
                  </pic:blipFill>
                  <pic:spPr>
                    <a:xfrm>
                      <a:off x="0" y="0"/>
                      <a:ext cx="6192520" cy="3870325"/>
                    </a:xfrm>
                    <a:prstGeom prst="rect">
                      <a:avLst/>
                    </a:prstGeom>
                  </pic:spPr>
                </pic:pic>
              </a:graphicData>
            </a:graphic>
          </wp:inline>
        </w:drawing>
      </w:r>
      <w:r w:rsidRPr="00EB1BF9">
        <w:rPr>
          <w:color w:val="auto"/>
        </w:rPr>
        <w:drawing>
          <wp:inline distT="0" distB="0" distL="0" distR="0" wp14:anchorId="29F1D29E" wp14:editId="1FFA8661">
            <wp:extent cx="6192520" cy="3870325"/>
            <wp:effectExtent l="0" t="0" r="0" b="0"/>
            <wp:docPr id="145942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20503" name=""/>
                    <pic:cNvPicPr/>
                  </pic:nvPicPr>
                  <pic:blipFill>
                    <a:blip r:embed="rId13"/>
                    <a:stretch>
                      <a:fillRect/>
                    </a:stretch>
                  </pic:blipFill>
                  <pic:spPr>
                    <a:xfrm>
                      <a:off x="0" y="0"/>
                      <a:ext cx="6192520" cy="3870325"/>
                    </a:xfrm>
                    <a:prstGeom prst="rect">
                      <a:avLst/>
                    </a:prstGeom>
                  </pic:spPr>
                </pic:pic>
              </a:graphicData>
            </a:graphic>
          </wp:inline>
        </w:drawing>
      </w:r>
    </w:p>
    <w:p w14:paraId="76CF31E9" w14:textId="77777777" w:rsidR="006E6593" w:rsidRPr="007342E4" w:rsidRDefault="00000000" w:rsidP="007342E4">
      <w:pPr>
        <w:rPr>
          <w:color w:val="auto"/>
        </w:rPr>
      </w:pPr>
      <w:r w:rsidRPr="007342E4">
        <w:rPr>
          <w:color w:val="auto"/>
        </w:rPr>
        <w:t>Một lỗi đã gặp và cách sửa: ..............................................................................................</w:t>
      </w:r>
      <w:r w:rsidRPr="007342E4">
        <w:rPr>
          <w:color w:val="auto"/>
        </w:rPr>
        <w:br/>
        <w:t>.........................................................................................................................................</w:t>
      </w:r>
    </w:p>
    <w:p w14:paraId="05BAA2B9" w14:textId="43D2FD89" w:rsidR="006E6593" w:rsidRDefault="00000000" w:rsidP="007342E4">
      <w:pPr>
        <w:rPr>
          <w:color w:val="auto"/>
        </w:rPr>
      </w:pPr>
      <w:r w:rsidRPr="007342E4">
        <w:rPr>
          <w:color w:val="auto"/>
        </w:rPr>
        <w:t xml:space="preserve">Phần mã được cung cấp / nguồn tham khảo đã dùng: </w:t>
      </w:r>
    </w:p>
    <w:p w14:paraId="33EDEAE7" w14:textId="6A6B1DB0" w:rsidR="00DD6CC7" w:rsidRPr="007342E4" w:rsidRDefault="00DD6CC7" w:rsidP="007342E4">
      <w:pPr>
        <w:rPr>
          <w:color w:val="auto"/>
        </w:rPr>
      </w:pPr>
      <w:r w:rsidRPr="00DD6CC7">
        <w:rPr>
          <w:i/>
          <w:iCs/>
          <w:color w:val="auto"/>
        </w:rPr>
        <w:t>1. Gói mã nguồn khung của học phần Chương 5: Tệp cau_truc.py (cung cấp lớp Nut, DSLK, NganXep, HangDoiVong), dich_Vu.py, app.py, cùng các bộ kiểm thử mẫu test_co_ban.py, test_bai_tap.py.</w:t>
      </w:r>
      <w:r w:rsidRPr="00DD6CC7">
        <w:rPr>
          <w:color w:val="auto"/>
        </w:rPr>
        <w:br/>
      </w:r>
      <w:r w:rsidRPr="00DD6CC7">
        <w:rPr>
          <w:i/>
          <w:iCs/>
          <w:color w:val="auto"/>
        </w:rPr>
        <w:t>2. Slide bài giảng Chương 5: Cấu trúc dữ liệu và Giải thuật (Mục 5.3 Danh sách liên kết, 5.4 Ngăn xếp, 5.5 Hàng đợi).</w:t>
      </w:r>
    </w:p>
    <w:p w14:paraId="6401360C" w14:textId="77777777" w:rsidR="006E6593" w:rsidRPr="007342E4" w:rsidRDefault="00000000" w:rsidP="007342E4">
      <w:pPr>
        <w:rPr>
          <w:color w:val="auto"/>
        </w:rPr>
      </w:pPr>
      <w:r w:rsidRPr="007342E4">
        <w:rPr>
          <w:color w:val="auto"/>
          <w:sz w:val="18"/>
        </w:rPr>
        <w:lastRenderedPageBreak/>
        <w:t>Có thể thêm trang để chèn ảnh; không dán toàn bộ mã vào báo cáo. Nộp mã nguồn riêng để chạy lại.</w:t>
      </w:r>
    </w:p>
    <w:sectPr w:rsidR="006E6593" w:rsidRPr="007342E4" w:rsidSect="00034616">
      <w:headerReference w:type="default" r:id="rId14"/>
      <w:footerReference w:type="default" r:id="rId15"/>
      <w:pgSz w:w="11906" w:h="16838"/>
      <w:pgMar w:top="1020" w:right="1077" w:bottom="935" w:left="1077"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87544" w14:textId="77777777" w:rsidR="0020117F" w:rsidRDefault="0020117F">
      <w:pPr>
        <w:spacing w:after="0" w:line="240" w:lineRule="auto"/>
      </w:pPr>
      <w:r>
        <w:separator/>
      </w:r>
    </w:p>
  </w:endnote>
  <w:endnote w:type="continuationSeparator" w:id="0">
    <w:p w14:paraId="686C7923" w14:textId="77777777" w:rsidR="0020117F" w:rsidRDefault="00201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5CFEB" w14:textId="77777777" w:rsidR="006E6593" w:rsidRDefault="00000000">
    <w:pPr>
      <w:pStyle w:val="Footer"/>
      <w:jc w:val="right"/>
    </w:pPr>
    <w:r>
      <w:t xml:space="preserve">Mẫu báo cáo bài tập Chương 5  •  </w:t>
    </w:r>
    <w:r>
      <w:fldChar w:fldCharType="begin"/>
    </w:r>
    <w:r>
      <w:instrText>PAGE</w:instrText>
    </w:r>
    <w:r>
      <w:fldChar w:fldCharType="separate"/>
    </w:r>
    <w:r w:rsidR="007342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51EE7" w14:textId="77777777" w:rsidR="0020117F" w:rsidRDefault="0020117F">
      <w:pPr>
        <w:spacing w:after="0" w:line="240" w:lineRule="auto"/>
      </w:pPr>
      <w:r>
        <w:separator/>
      </w:r>
    </w:p>
  </w:footnote>
  <w:footnote w:type="continuationSeparator" w:id="0">
    <w:p w14:paraId="5EBE11CE" w14:textId="77777777" w:rsidR="0020117F" w:rsidRDefault="00201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23641" w14:textId="77777777" w:rsidR="006E6593" w:rsidRDefault="00000000">
    <w:pPr>
      <w:pStyle w:val="Header"/>
    </w:pPr>
    <w:r>
      <w:t>CẤU TRÚC DỮ LIỆU VÀ GIẢI THUẬT  /  CHƯƠNG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077A66"/>
    <w:multiLevelType w:val="multilevel"/>
    <w:tmpl w:val="D81C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69077C"/>
    <w:multiLevelType w:val="multilevel"/>
    <w:tmpl w:val="8C2C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AA2790"/>
    <w:multiLevelType w:val="multilevel"/>
    <w:tmpl w:val="F6BAC5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054570"/>
    <w:multiLevelType w:val="multilevel"/>
    <w:tmpl w:val="5508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5709266">
    <w:abstractNumId w:val="8"/>
  </w:num>
  <w:num w:numId="2" w16cid:durableId="276570071">
    <w:abstractNumId w:val="6"/>
  </w:num>
  <w:num w:numId="3" w16cid:durableId="825628188">
    <w:abstractNumId w:val="5"/>
  </w:num>
  <w:num w:numId="4" w16cid:durableId="1159228805">
    <w:abstractNumId w:val="4"/>
  </w:num>
  <w:num w:numId="5" w16cid:durableId="1046027202">
    <w:abstractNumId w:val="7"/>
  </w:num>
  <w:num w:numId="6" w16cid:durableId="962805990">
    <w:abstractNumId w:val="3"/>
  </w:num>
  <w:num w:numId="7" w16cid:durableId="1033921770">
    <w:abstractNumId w:val="2"/>
  </w:num>
  <w:num w:numId="8" w16cid:durableId="192619030">
    <w:abstractNumId w:val="1"/>
  </w:num>
  <w:num w:numId="9" w16cid:durableId="1193153259">
    <w:abstractNumId w:val="0"/>
  </w:num>
  <w:num w:numId="10" w16cid:durableId="2114934648">
    <w:abstractNumId w:val="10"/>
  </w:num>
  <w:num w:numId="11" w16cid:durableId="665404831">
    <w:abstractNumId w:val="9"/>
  </w:num>
  <w:num w:numId="12" w16cid:durableId="878905088">
    <w:abstractNumId w:val="12"/>
  </w:num>
  <w:num w:numId="13" w16cid:durableId="2948734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A9E"/>
    <w:rsid w:val="001303B8"/>
    <w:rsid w:val="0015074B"/>
    <w:rsid w:val="0020117F"/>
    <w:rsid w:val="00223BE6"/>
    <w:rsid w:val="0026195B"/>
    <w:rsid w:val="0029639D"/>
    <w:rsid w:val="00326F90"/>
    <w:rsid w:val="0033105F"/>
    <w:rsid w:val="00397DA9"/>
    <w:rsid w:val="005E20C8"/>
    <w:rsid w:val="006E6593"/>
    <w:rsid w:val="007342E4"/>
    <w:rsid w:val="00922BB1"/>
    <w:rsid w:val="00AA1D8D"/>
    <w:rsid w:val="00B47730"/>
    <w:rsid w:val="00B62B4A"/>
    <w:rsid w:val="00CB0664"/>
    <w:rsid w:val="00DA31E4"/>
    <w:rsid w:val="00DD6CC7"/>
    <w:rsid w:val="00EB1B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FAA11"/>
  <w14:defaultImageDpi w14:val="300"/>
  <w15:docId w15:val="{016AD4F5-EFD2-4A30-93D8-8D1F708A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4" w:lineRule="auto"/>
    </w:pPr>
    <w:rPr>
      <w:rFonts w:ascii="Arial" w:hAnsi="Arial"/>
      <w:color w:val="183044"/>
      <w:sz w:val="21"/>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007267"/>
      <w:sz w:val="32"/>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007267"/>
      <w:sz w:val="24"/>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00726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536875"/>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536875"/>
      <w:sz w:val="16"/>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80" w:line="240" w:lineRule="auto"/>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8</Pages>
  <Words>1329</Words>
  <Characters>7579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Mẫu báo cáo bài tập Chương 5</vt:lpstr>
    </vt:vector>
  </TitlesOfParts>
  <Manager/>
  <Company/>
  <LinksUpToDate>false</LinksUpToDate>
  <CharactersWithSpaces>8891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báo cáo bài tập Chương 5</dc:title>
  <dc:subject>Danh sách liên kết, ngăn xếp, hàng đợi</dc:subject>
  <dc:creator/>
  <cp:keywords/>
  <dc:description>generated by python-docx</dc:description>
  <cp:lastModifiedBy>No name</cp:lastModifiedBy>
  <cp:revision>4</cp:revision>
  <dcterms:created xsi:type="dcterms:W3CDTF">2013-12-23T23:15:00Z</dcterms:created>
  <dcterms:modified xsi:type="dcterms:W3CDTF">2026-09-23T14:47:00Z</dcterms:modified>
  <cp:category/>
</cp:coreProperties>
</file>