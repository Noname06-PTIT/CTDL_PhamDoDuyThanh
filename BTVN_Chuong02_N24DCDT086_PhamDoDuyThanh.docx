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41E1" w14:textId="77777777" w:rsidR="0048258D" w:rsidRDefault="00000000">
      <w:pPr>
        <w:jc w:val="center"/>
      </w:pPr>
      <w:r>
        <w:rPr>
          <w:b/>
          <w:sz w:val="24"/>
        </w:rPr>
        <w:t>HỌC VIỆN CÔNG NGHỆ BƯU CHÍNH VIỄN THÔNG</w:t>
      </w:r>
      <w:r>
        <w:rPr>
          <w:b/>
          <w:sz w:val="24"/>
        </w:rPr>
        <w:br/>
      </w:r>
      <w:r>
        <w:rPr>
          <w:color w:val="64748B"/>
          <w:sz w:val="18"/>
        </w:rPr>
        <w:t>----------------------o0o----------------------</w:t>
      </w:r>
      <w:r>
        <w:rPr>
          <w:color w:val="64748B"/>
          <w:sz w:val="18"/>
        </w:rPr>
        <w:br/>
      </w:r>
    </w:p>
    <w:p w14:paraId="2D9C2763" w14:textId="77777777" w:rsidR="0048258D" w:rsidRDefault="00000000">
      <w:pPr>
        <w:jc w:val="center"/>
      </w:pPr>
      <w:r>
        <w:rPr>
          <w:b/>
          <w:color w:val="1E3A8A"/>
          <w:sz w:val="30"/>
        </w:rPr>
        <w:br/>
        <w:t>BÁO CÁO BÀI TẬP VỀ NHÀ CHƯƠNG 02</w:t>
      </w:r>
      <w:r>
        <w:rPr>
          <w:b/>
          <w:color w:val="1E3A8A"/>
          <w:sz w:val="30"/>
        </w:rPr>
        <w:br/>
      </w:r>
      <w:r>
        <w:rPr>
          <w:b/>
          <w:color w:val="475569"/>
          <w:sz w:val="25"/>
        </w:rPr>
        <w:t>CHỦ ĐỀ: THUẬT TOÁN SẮP XẾP VÀ TÌM KIẾM</w:t>
      </w:r>
      <w:r>
        <w:rPr>
          <w:b/>
          <w:color w:val="475569"/>
          <w:sz w:val="25"/>
        </w:rPr>
        <w:br/>
      </w:r>
      <w:r>
        <w:rPr>
          <w:i/>
          <w:sz w:val="22"/>
        </w:rPr>
        <w:t>Học phần: Cấu trúc Dữ liệu và Giải thuật (Mã HP: INT1306)</w:t>
      </w:r>
      <w:r>
        <w:rPr>
          <w:i/>
          <w:sz w:val="22"/>
        </w:rPr>
        <w:br/>
        <w:t>Yêu cầu lập trình trên 3 ngôn ngữ: Python, C++, Julia</w:t>
      </w:r>
    </w:p>
    <w:p w14:paraId="5A9FC1DA" w14:textId="77777777" w:rsidR="0048258D" w:rsidRDefault="0048258D"/>
    <w:tbl>
      <w:tblPr>
        <w:tblW w:w="0" w:type="auto"/>
        <w:jc w:val="center"/>
        <w:tblLayout w:type="fixed"/>
        <w:tblLook w:val="04A0" w:firstRow="1" w:lastRow="0" w:firstColumn="1" w:lastColumn="0" w:noHBand="0" w:noVBand="1"/>
      </w:tblPr>
      <w:tblGrid>
        <w:gridCol w:w="3600"/>
        <w:gridCol w:w="6192"/>
      </w:tblGrid>
      <w:tr w:rsidR="0048258D" w14:paraId="33C31E1A" w14:textId="77777777">
        <w:trPr>
          <w:jc w:val="center"/>
        </w:trPr>
        <w:tc>
          <w:tcPr>
            <w:tcW w:w="3600" w:type="dxa"/>
            <w:shd w:val="clear" w:color="auto" w:fill="F1F5F9"/>
            <w:tcMar>
              <w:top w:w="60" w:type="dxa"/>
              <w:left w:w="100" w:type="dxa"/>
              <w:bottom w:w="60" w:type="dxa"/>
              <w:right w:w="100" w:type="dxa"/>
            </w:tcMar>
          </w:tcPr>
          <w:p w14:paraId="3DDCAD93" w14:textId="77777777" w:rsidR="0048258D" w:rsidRDefault="00000000">
            <w:r>
              <w:rPr>
                <w:b/>
              </w:rPr>
              <w:t>Họ và tên sinh viên:</w:t>
            </w:r>
          </w:p>
        </w:tc>
        <w:tc>
          <w:tcPr>
            <w:tcW w:w="6192" w:type="dxa"/>
            <w:shd w:val="clear" w:color="auto" w:fill="FFFFFF"/>
            <w:tcMar>
              <w:top w:w="60" w:type="dxa"/>
              <w:left w:w="100" w:type="dxa"/>
              <w:bottom w:w="60" w:type="dxa"/>
              <w:right w:w="100" w:type="dxa"/>
            </w:tcMar>
          </w:tcPr>
          <w:p w14:paraId="55FBB106" w14:textId="6787E14F" w:rsidR="0048258D" w:rsidRPr="00B536F0" w:rsidRDefault="00B536F0">
            <w:pPr>
              <w:rPr>
                <w:iCs/>
              </w:rPr>
            </w:pPr>
            <w:r w:rsidRPr="00B536F0">
              <w:rPr>
                <w:iCs/>
              </w:rPr>
              <w:t>Phạm Đỗ Duy Thanh</w:t>
            </w:r>
          </w:p>
        </w:tc>
      </w:tr>
      <w:tr w:rsidR="0048258D" w14:paraId="223ED2EE" w14:textId="77777777">
        <w:trPr>
          <w:jc w:val="center"/>
        </w:trPr>
        <w:tc>
          <w:tcPr>
            <w:tcW w:w="3600" w:type="dxa"/>
            <w:shd w:val="clear" w:color="auto" w:fill="F1F5F9"/>
            <w:tcMar>
              <w:top w:w="60" w:type="dxa"/>
              <w:left w:w="100" w:type="dxa"/>
              <w:bottom w:w="60" w:type="dxa"/>
              <w:right w:w="100" w:type="dxa"/>
            </w:tcMar>
          </w:tcPr>
          <w:p w14:paraId="5F66AD00" w14:textId="77777777" w:rsidR="0048258D" w:rsidRDefault="00000000">
            <w:r>
              <w:rPr>
                <w:b/>
              </w:rPr>
              <w:t>Mã số sinh viên (MSSV):</w:t>
            </w:r>
          </w:p>
        </w:tc>
        <w:tc>
          <w:tcPr>
            <w:tcW w:w="6192" w:type="dxa"/>
            <w:shd w:val="clear" w:color="auto" w:fill="FFFFFF"/>
            <w:tcMar>
              <w:top w:w="60" w:type="dxa"/>
              <w:left w:w="100" w:type="dxa"/>
              <w:bottom w:w="60" w:type="dxa"/>
              <w:right w:w="100" w:type="dxa"/>
            </w:tcMar>
          </w:tcPr>
          <w:p w14:paraId="0107C5E0" w14:textId="43E4413A" w:rsidR="0048258D" w:rsidRPr="00B536F0" w:rsidRDefault="00B536F0">
            <w:pPr>
              <w:rPr>
                <w:iCs/>
              </w:rPr>
            </w:pPr>
            <w:r>
              <w:rPr>
                <w:iCs/>
              </w:rPr>
              <w:t>N24DCDT086</w:t>
            </w:r>
          </w:p>
        </w:tc>
      </w:tr>
      <w:tr w:rsidR="0048258D" w14:paraId="1440BD10" w14:textId="77777777">
        <w:trPr>
          <w:jc w:val="center"/>
        </w:trPr>
        <w:tc>
          <w:tcPr>
            <w:tcW w:w="3600" w:type="dxa"/>
            <w:shd w:val="clear" w:color="auto" w:fill="F1F5F9"/>
            <w:tcMar>
              <w:top w:w="60" w:type="dxa"/>
              <w:left w:w="100" w:type="dxa"/>
              <w:bottom w:w="60" w:type="dxa"/>
              <w:right w:w="100" w:type="dxa"/>
            </w:tcMar>
          </w:tcPr>
          <w:p w14:paraId="5F2EC2E9" w14:textId="77777777" w:rsidR="0048258D" w:rsidRDefault="00000000">
            <w:r>
              <w:rPr>
                <w:b/>
              </w:rPr>
              <w:t>Lớp / Nhóm học phần:</w:t>
            </w:r>
          </w:p>
        </w:tc>
        <w:tc>
          <w:tcPr>
            <w:tcW w:w="6192" w:type="dxa"/>
            <w:shd w:val="clear" w:color="auto" w:fill="FFFFFF"/>
            <w:tcMar>
              <w:top w:w="60" w:type="dxa"/>
              <w:left w:w="100" w:type="dxa"/>
              <w:bottom w:w="60" w:type="dxa"/>
              <w:right w:w="100" w:type="dxa"/>
            </w:tcMar>
          </w:tcPr>
          <w:p w14:paraId="1FF850CE" w14:textId="40783078" w:rsidR="0048258D" w:rsidRPr="00B536F0" w:rsidRDefault="00B536F0">
            <w:pPr>
              <w:rPr>
                <w:iCs/>
              </w:rPr>
            </w:pPr>
            <w:r>
              <w:rPr>
                <w:iCs/>
              </w:rPr>
              <w:t>D24CQDT-N</w:t>
            </w:r>
          </w:p>
        </w:tc>
      </w:tr>
      <w:tr w:rsidR="0048258D" w14:paraId="5B9ABF8D" w14:textId="77777777">
        <w:trPr>
          <w:jc w:val="center"/>
        </w:trPr>
        <w:tc>
          <w:tcPr>
            <w:tcW w:w="3600" w:type="dxa"/>
            <w:shd w:val="clear" w:color="auto" w:fill="F1F5F9"/>
            <w:tcMar>
              <w:top w:w="60" w:type="dxa"/>
              <w:left w:w="100" w:type="dxa"/>
              <w:bottom w:w="60" w:type="dxa"/>
              <w:right w:w="100" w:type="dxa"/>
            </w:tcMar>
          </w:tcPr>
          <w:p w14:paraId="12A1DA91" w14:textId="77777777" w:rsidR="0048258D" w:rsidRDefault="00000000">
            <w:r>
              <w:rPr>
                <w:b/>
              </w:rPr>
              <w:t>Dãy số thực nghiệm chuẩn:</w:t>
            </w:r>
          </w:p>
        </w:tc>
        <w:tc>
          <w:tcPr>
            <w:tcW w:w="6192" w:type="dxa"/>
            <w:shd w:val="clear" w:color="auto" w:fill="FFFFFF"/>
            <w:tcMar>
              <w:top w:w="60" w:type="dxa"/>
              <w:left w:w="100" w:type="dxa"/>
              <w:bottom w:w="60" w:type="dxa"/>
              <w:right w:w="100" w:type="dxa"/>
            </w:tcMar>
          </w:tcPr>
          <w:p w14:paraId="664AB8A7" w14:textId="53AF36F2" w:rsidR="0048258D" w:rsidRPr="00B536F0" w:rsidRDefault="00000000">
            <w:pPr>
              <w:rPr>
                <w:iCs/>
              </w:rPr>
            </w:pPr>
            <w:r w:rsidRPr="00B536F0">
              <w:rPr>
                <w:iCs/>
              </w:rPr>
              <w:t>A = (8, 3, 5, 1, 9, 2)</w:t>
            </w:r>
          </w:p>
        </w:tc>
      </w:tr>
    </w:tbl>
    <w:p w14:paraId="1A305385" w14:textId="77777777" w:rsidR="0048258D" w:rsidRDefault="0048258D"/>
    <w:p w14:paraId="4B00CE90" w14:textId="2557C777" w:rsidR="0048258D" w:rsidRDefault="00000000">
      <w:r>
        <w:t>===========================================================================</w:t>
      </w:r>
    </w:p>
    <w:p w14:paraId="79013B75" w14:textId="77777777" w:rsidR="0048258D" w:rsidRDefault="00000000">
      <w:pPr>
        <w:spacing w:before="280" w:after="120"/>
      </w:pPr>
      <w:r>
        <w:rPr>
          <w:b/>
          <w:color w:val="1E3A8A"/>
          <w:sz w:val="26"/>
        </w:rPr>
        <w:t>PHẦN 1: CÂU HỎI LÝ THUYẾT &amp; CHỨNG MINH HỌC THUẬT (3.0 ĐIỂM)</w:t>
      </w:r>
    </w:p>
    <w:p w14:paraId="3F52ECD8" w14:textId="77777777" w:rsidR="0048258D" w:rsidRDefault="00000000">
      <w:pPr>
        <w:spacing w:before="200" w:after="80"/>
      </w:pPr>
      <w:r>
        <w:rPr>
          <w:b/>
          <w:color w:val="0F172A"/>
        </w:rPr>
        <w:t>Câu 1.1 (1.0 điểm): Phân tích tính đúng đắn của bài toán sắp xếp</w:t>
      </w:r>
    </w:p>
    <w:p w14:paraId="6B54DF53" w14:textId="77777777" w:rsidR="0048258D" w:rsidRDefault="00000000">
      <w:r>
        <w:rPr>
          <w:b/>
        </w:rPr>
        <w:t xml:space="preserve">Đề bài: </w:t>
      </w:r>
      <w:r>
        <w:t>a) Nêu rõ 2 điều kiện bắt buộc trong định nghĩa bài toán sắp xếp (Tính có thứ tự &amp; Tính bảo toàn hoán vị).</w:t>
      </w:r>
      <w:r>
        <w:br/>
        <w:t xml:space="preserve">b) Chứng minh bằng phản chứng: Vì sao lệnh gán đè </w:t>
      </w:r>
      <w:r>
        <w:rPr>
          <w:b/>
        </w:rPr>
        <w:t>a[i] = min(a[i:])</w:t>
      </w:r>
      <w:r>
        <w:t xml:space="preserve"> là một thuật toán sai mặc dù dãy thu được luôn tăng dần? Lấy ví dụ với dãy A = (8, 3, 5).</w:t>
      </w:r>
    </w:p>
    <w:tbl>
      <w:tblPr>
        <w:tblW w:w="0" w:type="auto"/>
        <w:jc w:val="center"/>
        <w:tblLook w:val="04A0" w:firstRow="1" w:lastRow="0" w:firstColumn="1" w:lastColumn="0" w:noHBand="0" w:noVBand="1"/>
      </w:tblPr>
      <w:tblGrid>
        <w:gridCol w:w="9792"/>
      </w:tblGrid>
      <w:tr w:rsidR="0048258D" w14:paraId="08D3E0AB" w14:textId="77777777">
        <w:trPr>
          <w:jc w:val="center"/>
        </w:trPr>
        <w:tc>
          <w:tcPr>
            <w:tcW w:w="9792" w:type="dxa"/>
            <w:shd w:val="clear" w:color="auto" w:fill="F8FAFC"/>
            <w:tcMar>
              <w:top w:w="100" w:type="dxa"/>
              <w:left w:w="140" w:type="dxa"/>
              <w:bottom w:w="100" w:type="dxa"/>
              <w:right w:w="140" w:type="dxa"/>
            </w:tcMar>
          </w:tcPr>
          <w:p w14:paraId="00DE7710" w14:textId="77777777" w:rsidR="00B536F0" w:rsidRPr="00B536F0" w:rsidRDefault="00B536F0" w:rsidP="00B536F0">
            <w:pPr>
              <w:rPr>
                <w:i/>
                <w:color w:val="64748B"/>
                <w:sz w:val="21"/>
              </w:rPr>
            </w:pPr>
            <w:r w:rsidRPr="00B536F0">
              <w:rPr>
                <w:b/>
                <w:bCs/>
                <w:i/>
                <w:color w:val="64748B"/>
                <w:sz w:val="21"/>
              </w:rPr>
              <w:t>a) Hai điều kiện bắt buộc của bài toán sắp xếp</w:t>
            </w:r>
          </w:p>
          <w:p w14:paraId="718A448D" w14:textId="77777777" w:rsidR="00B536F0" w:rsidRPr="00B536F0" w:rsidRDefault="00B536F0" w:rsidP="00B536F0">
            <w:pPr>
              <w:rPr>
                <w:i/>
                <w:color w:val="64748B"/>
                <w:sz w:val="21"/>
              </w:rPr>
            </w:pPr>
            <w:r w:rsidRPr="00B536F0">
              <w:rPr>
                <w:i/>
                <w:color w:val="64748B"/>
                <w:sz w:val="21"/>
              </w:rPr>
              <w:t xml:space="preserve">Một thuật toán sắp xếp đúng phải thỏa mãn </w:t>
            </w:r>
            <w:r w:rsidRPr="00B536F0">
              <w:rPr>
                <w:b/>
                <w:bCs/>
                <w:i/>
                <w:color w:val="64748B"/>
                <w:sz w:val="21"/>
              </w:rPr>
              <w:t>2 điều kiện</w:t>
            </w:r>
            <w:r w:rsidRPr="00B536F0">
              <w:rPr>
                <w:i/>
                <w:color w:val="64748B"/>
                <w:sz w:val="21"/>
              </w:rPr>
              <w:t>:</w:t>
            </w:r>
          </w:p>
          <w:p w14:paraId="6074C7B6" w14:textId="63DD74EB" w:rsidR="00B536F0" w:rsidRPr="00B536F0" w:rsidRDefault="00B536F0" w:rsidP="00B536F0">
            <w:pPr>
              <w:numPr>
                <w:ilvl w:val="0"/>
                <w:numId w:val="10"/>
              </w:numPr>
              <w:rPr>
                <w:i/>
                <w:color w:val="64748B"/>
                <w:sz w:val="21"/>
              </w:rPr>
            </w:pPr>
            <w:r w:rsidRPr="00B536F0">
              <w:rPr>
                <w:b/>
                <w:bCs/>
                <w:i/>
                <w:color w:val="64748B"/>
                <w:sz w:val="21"/>
              </w:rPr>
              <w:t>Tính có thứ tự:</w:t>
            </w:r>
            <w:r w:rsidRPr="00B536F0">
              <w:rPr>
                <w:i/>
                <w:color w:val="64748B"/>
                <w:sz w:val="21"/>
              </w:rPr>
              <w:br/>
              <w:t>Dãy kết quả phải được sắp xếp theo thứ tự yêu cầu. Với sắp xếp tăng dần, ta phải có:</w:t>
            </w:r>
            <w:r w:rsidRPr="00B536F0">
              <w:rPr>
                <w:i/>
                <w:color w:val="64748B"/>
                <w:sz w:val="21"/>
              </w:rPr>
              <w:br/>
            </w:r>
            <w:r>
              <w:rPr>
                <w:i/>
                <w:color w:val="64748B"/>
                <w:sz w:val="21"/>
              </w:rPr>
              <w:t>A’[1]&lt;=A’[2]&lt;=…&lt;=A’[n].</w:t>
            </w:r>
          </w:p>
          <w:p w14:paraId="7B1E8B79" w14:textId="784F0F07" w:rsidR="00B536F0" w:rsidRDefault="00B536F0" w:rsidP="00B536F0">
            <w:pPr>
              <w:numPr>
                <w:ilvl w:val="0"/>
                <w:numId w:val="10"/>
              </w:numPr>
              <w:rPr>
                <w:i/>
                <w:color w:val="64748B"/>
                <w:sz w:val="21"/>
              </w:rPr>
            </w:pPr>
            <w:r w:rsidRPr="00B536F0">
              <w:rPr>
                <w:b/>
                <w:bCs/>
                <w:i/>
                <w:color w:val="64748B"/>
                <w:sz w:val="21"/>
              </w:rPr>
              <w:t>Tính bảo toàn hoán vị:</w:t>
            </w:r>
            <w:r w:rsidRPr="00B536F0">
              <w:rPr>
                <w:i/>
                <w:color w:val="64748B"/>
                <w:sz w:val="21"/>
              </w:rPr>
              <w:br/>
              <w:t xml:space="preserve">Dãy sau khi sắp xếp phải là </w:t>
            </w:r>
            <w:r w:rsidRPr="00B536F0">
              <w:rPr>
                <w:b/>
                <w:bCs/>
                <w:i/>
                <w:color w:val="64748B"/>
                <w:sz w:val="21"/>
              </w:rPr>
              <w:t>một hoán vị của dãy ban đầu</w:t>
            </w:r>
            <w:r w:rsidRPr="00B536F0">
              <w:rPr>
                <w:i/>
                <w:color w:val="64748B"/>
                <w:sz w:val="21"/>
              </w:rPr>
              <w:t>, tức là không được làm mất, thêm hoặc nhân bản phần tử. Mỗi phần tử trong dãy ban đầu phải xuất hiện đúng số lần tương ứng trong dãy kết quả.</w:t>
            </w:r>
          </w:p>
          <w:p w14:paraId="045347E1" w14:textId="77777777" w:rsidR="004F137E" w:rsidRPr="004F137E" w:rsidRDefault="004F137E" w:rsidP="004F137E">
            <w:pPr>
              <w:ind w:left="360"/>
              <w:rPr>
                <w:i/>
                <w:color w:val="64748B"/>
                <w:sz w:val="21"/>
              </w:rPr>
            </w:pPr>
            <w:r w:rsidRPr="004F137E">
              <w:rPr>
                <w:i/>
                <w:color w:val="64748B"/>
                <w:sz w:val="21"/>
              </w:rPr>
              <w:t>Lệnh gán đè:</w:t>
            </w:r>
          </w:p>
          <w:p w14:paraId="09F92D9A" w14:textId="77777777" w:rsidR="004F137E" w:rsidRPr="004F137E" w:rsidRDefault="004F137E" w:rsidP="004F137E">
            <w:pPr>
              <w:ind w:left="360"/>
              <w:rPr>
                <w:i/>
                <w:color w:val="64748B"/>
                <w:sz w:val="21"/>
              </w:rPr>
            </w:pPr>
            <w:r w:rsidRPr="004F137E">
              <w:rPr>
                <w:i/>
                <w:color w:val="64748B"/>
                <w:sz w:val="21"/>
              </w:rPr>
              <w:lastRenderedPageBreak/>
              <w:t>[</w:t>
            </w:r>
            <w:r w:rsidRPr="004F137E">
              <w:rPr>
                <w:i/>
                <w:color w:val="64748B"/>
                <w:sz w:val="21"/>
              </w:rPr>
              <w:br/>
              <w:t>\texttt{a[i] = min(a[i:])}</w:t>
            </w:r>
            <w:r w:rsidRPr="004F137E">
              <w:rPr>
                <w:i/>
                <w:color w:val="64748B"/>
                <w:sz w:val="21"/>
              </w:rPr>
              <w:br/>
              <w:t>]</w:t>
            </w:r>
          </w:p>
          <w:p w14:paraId="37571C87" w14:textId="77777777" w:rsidR="004F137E" w:rsidRPr="004F137E" w:rsidRDefault="004F137E" w:rsidP="004F137E">
            <w:pPr>
              <w:ind w:left="360"/>
              <w:rPr>
                <w:i/>
                <w:color w:val="64748B"/>
                <w:sz w:val="21"/>
              </w:rPr>
            </w:pPr>
            <w:r w:rsidRPr="004F137E">
              <w:rPr>
                <w:i/>
                <w:color w:val="64748B"/>
                <w:sz w:val="21"/>
              </w:rPr>
              <w:t>có ý nghĩa: tại vị trí (i), ta tìm giá trị nhỏ nhất trong đoạn từ vị trí (i) đến hết mảng, sau đó ghi đè trực tiếp giá trị nhỏ nhất đó vào vị trí (a[i]).</w:t>
            </w:r>
          </w:p>
          <w:p w14:paraId="23EE27A2" w14:textId="77777777" w:rsidR="004F137E" w:rsidRPr="004F137E" w:rsidRDefault="004F137E" w:rsidP="004F137E">
            <w:pPr>
              <w:ind w:left="360"/>
              <w:rPr>
                <w:i/>
                <w:color w:val="64748B"/>
                <w:sz w:val="21"/>
              </w:rPr>
            </w:pPr>
            <w:r w:rsidRPr="004F137E">
              <w:rPr>
                <w:i/>
                <w:color w:val="64748B"/>
                <w:sz w:val="21"/>
              </w:rPr>
              <w:t xml:space="preserve">Lệnh này </w:t>
            </w:r>
            <w:r w:rsidRPr="004F137E">
              <w:rPr>
                <w:b/>
                <w:bCs/>
                <w:i/>
                <w:color w:val="64748B"/>
                <w:sz w:val="21"/>
              </w:rPr>
              <w:t>không thực hiện việc hoán đổi (swap)</w:t>
            </w:r>
            <w:r w:rsidRPr="004F137E">
              <w:rPr>
                <w:i/>
                <w:color w:val="64748B"/>
                <w:sz w:val="21"/>
              </w:rPr>
              <w:t xml:space="preserve"> vị trí giữa hai phần tử mà chỉ sao chép giá trị nhỏ nhất vào vị trí hiện tại.</w:t>
            </w:r>
          </w:p>
          <w:p w14:paraId="02733B5C" w14:textId="74E12C23" w:rsidR="004F137E" w:rsidRPr="004F137E" w:rsidRDefault="004F137E" w:rsidP="004F137E">
            <w:pPr>
              <w:rPr>
                <w:i/>
                <w:color w:val="64748B"/>
                <w:sz w:val="21"/>
              </w:rPr>
            </w:pPr>
            <w:r>
              <w:rPr>
                <w:b/>
                <w:bCs/>
                <w:i/>
                <w:color w:val="64748B"/>
                <w:sz w:val="21"/>
              </w:rPr>
              <w:t xml:space="preserve">b) </w:t>
            </w:r>
            <w:r w:rsidRPr="004F137E">
              <w:rPr>
                <w:b/>
                <w:bCs/>
                <w:i/>
                <w:color w:val="64748B"/>
                <w:sz w:val="21"/>
              </w:rPr>
              <w:t>Chứng minh bằng phản chứng:</w:t>
            </w:r>
          </w:p>
          <w:p w14:paraId="19B8F32B" w14:textId="77777777" w:rsidR="004F137E" w:rsidRPr="004F137E" w:rsidRDefault="004F137E" w:rsidP="004F137E">
            <w:pPr>
              <w:numPr>
                <w:ilvl w:val="0"/>
                <w:numId w:val="11"/>
              </w:numPr>
              <w:rPr>
                <w:i/>
                <w:color w:val="64748B"/>
                <w:sz w:val="21"/>
              </w:rPr>
            </w:pPr>
            <w:r w:rsidRPr="004F137E">
              <w:rPr>
                <w:i/>
                <w:color w:val="64748B"/>
                <w:sz w:val="21"/>
              </w:rPr>
              <w:t xml:space="preserve">Giả sử lệnh gán đè a[i] = min(a[i:]) là một thuật toán sắp xếp </w:t>
            </w:r>
            <w:r w:rsidRPr="004F137E">
              <w:rPr>
                <w:b/>
                <w:bCs/>
                <w:i/>
                <w:color w:val="64748B"/>
                <w:sz w:val="21"/>
              </w:rPr>
              <w:t>đúng</w:t>
            </w:r>
            <w:r w:rsidRPr="004F137E">
              <w:rPr>
                <w:i/>
                <w:color w:val="64748B"/>
                <w:sz w:val="21"/>
              </w:rPr>
              <w:t>.</w:t>
            </w:r>
          </w:p>
          <w:p w14:paraId="67557BAF" w14:textId="77777777" w:rsidR="004F137E" w:rsidRPr="004F137E" w:rsidRDefault="004F137E" w:rsidP="004F137E">
            <w:pPr>
              <w:numPr>
                <w:ilvl w:val="0"/>
                <w:numId w:val="11"/>
              </w:numPr>
              <w:rPr>
                <w:i/>
                <w:color w:val="64748B"/>
                <w:sz w:val="21"/>
              </w:rPr>
            </w:pPr>
            <w:r w:rsidRPr="004F137E">
              <w:rPr>
                <w:i/>
                <w:color w:val="64748B"/>
                <w:sz w:val="21"/>
              </w:rPr>
              <w:t xml:space="preserve">Theo định nghĩa ở phần a), thuật toán sắp xếp đúng phải thỏa mãn đồng thời </w:t>
            </w:r>
            <w:r w:rsidRPr="004F137E">
              <w:rPr>
                <w:b/>
                <w:bCs/>
                <w:i/>
                <w:color w:val="64748B"/>
                <w:sz w:val="21"/>
              </w:rPr>
              <w:t>Tính có thứ tự</w:t>
            </w:r>
            <w:r w:rsidRPr="004F137E">
              <w:rPr>
                <w:i/>
                <w:color w:val="64748B"/>
                <w:sz w:val="21"/>
              </w:rPr>
              <w:t xml:space="preserve"> và </w:t>
            </w:r>
            <w:r w:rsidRPr="004F137E">
              <w:rPr>
                <w:b/>
                <w:bCs/>
                <w:i/>
                <w:color w:val="64748B"/>
                <w:sz w:val="21"/>
              </w:rPr>
              <w:t>Tính bảo toàn hoán vị</w:t>
            </w:r>
            <w:r w:rsidRPr="004F137E">
              <w:rPr>
                <w:i/>
                <w:color w:val="64748B"/>
                <w:sz w:val="21"/>
              </w:rPr>
              <w:t>.</w:t>
            </w:r>
          </w:p>
          <w:p w14:paraId="4904630F" w14:textId="188EE081" w:rsidR="004F137E" w:rsidRPr="004F137E" w:rsidRDefault="004F137E" w:rsidP="004F137E">
            <w:pPr>
              <w:ind w:left="360"/>
              <w:rPr>
                <w:i/>
                <w:color w:val="64748B"/>
                <w:sz w:val="21"/>
              </w:rPr>
            </w:pPr>
            <w:r w:rsidRPr="004F137E">
              <w:rPr>
                <w:i/>
                <w:color w:val="64748B"/>
                <w:sz w:val="21"/>
              </w:rPr>
              <w:t>Xét dãy:[A=(8,3,5)]</w:t>
            </w:r>
          </w:p>
          <w:p w14:paraId="1A62C91C" w14:textId="0204AE42" w:rsidR="004F137E" w:rsidRPr="004F137E" w:rsidRDefault="004F137E" w:rsidP="004F137E">
            <w:pPr>
              <w:ind w:left="360"/>
              <w:rPr>
                <w:i/>
                <w:color w:val="64748B"/>
                <w:sz w:val="21"/>
              </w:rPr>
            </w:pPr>
            <w:r w:rsidRPr="004F137E">
              <w:rPr>
                <w:i/>
                <w:color w:val="64748B"/>
                <w:sz w:val="21"/>
              </w:rPr>
              <w:t>Với (i=1):[\min(8,3,5)=3]</w:t>
            </w:r>
          </w:p>
          <w:p w14:paraId="137A4318" w14:textId="2E6F61B8" w:rsidR="004F137E" w:rsidRPr="004F137E" w:rsidRDefault="004F137E" w:rsidP="004F137E">
            <w:pPr>
              <w:ind w:left="360"/>
              <w:rPr>
                <w:i/>
                <w:color w:val="64748B"/>
                <w:sz w:val="21"/>
              </w:rPr>
            </w:pPr>
            <w:r w:rsidRPr="004F137E">
              <w:rPr>
                <w:i/>
                <w:color w:val="64748B"/>
                <w:sz w:val="21"/>
              </w:rPr>
              <w:t>nên thực hiện gán:[a[1]=3]</w:t>
            </w:r>
          </w:p>
          <w:p w14:paraId="68F0ED7C" w14:textId="56344607" w:rsidR="004F137E" w:rsidRPr="004F137E" w:rsidRDefault="004F137E" w:rsidP="004F137E">
            <w:pPr>
              <w:ind w:left="360"/>
              <w:rPr>
                <w:i/>
                <w:color w:val="64748B"/>
                <w:sz w:val="21"/>
              </w:rPr>
            </w:pPr>
            <w:r w:rsidRPr="004F137E">
              <w:rPr>
                <w:i/>
                <w:color w:val="64748B"/>
                <w:sz w:val="21"/>
              </w:rPr>
              <w:t>Dãy trở thành:[(3,3,5)]</w:t>
            </w:r>
          </w:p>
          <w:p w14:paraId="3C6EE352" w14:textId="0300BB1A" w:rsidR="004F137E" w:rsidRPr="004F137E" w:rsidRDefault="004F137E" w:rsidP="004F137E">
            <w:pPr>
              <w:ind w:left="360"/>
              <w:rPr>
                <w:i/>
                <w:color w:val="64748B"/>
                <w:sz w:val="21"/>
              </w:rPr>
            </w:pPr>
            <w:r w:rsidRPr="004F137E">
              <w:rPr>
                <w:i/>
                <w:color w:val="64748B"/>
                <w:sz w:val="21"/>
              </w:rPr>
              <w:t>Tiếp tục với (i=2):[\min(3,5)=3]</w:t>
            </w:r>
          </w:p>
          <w:p w14:paraId="5A0EFBF4" w14:textId="587B0DAA" w:rsidR="004F137E" w:rsidRPr="004F137E" w:rsidRDefault="004F137E" w:rsidP="004F137E">
            <w:pPr>
              <w:ind w:left="360"/>
              <w:rPr>
                <w:i/>
                <w:color w:val="64748B"/>
                <w:sz w:val="21"/>
              </w:rPr>
            </w:pPr>
            <w:r w:rsidRPr="004F137E">
              <w:rPr>
                <w:i/>
                <w:color w:val="64748B"/>
                <w:sz w:val="21"/>
              </w:rPr>
              <w:t>nên dãy vẫn là:[(3,3,5)]</w:t>
            </w:r>
          </w:p>
          <w:p w14:paraId="6036636F" w14:textId="5DE70D0F" w:rsidR="004F137E" w:rsidRPr="004F137E" w:rsidRDefault="004F137E" w:rsidP="004F137E">
            <w:pPr>
              <w:numPr>
                <w:ilvl w:val="0"/>
                <w:numId w:val="12"/>
              </w:numPr>
              <w:rPr>
                <w:i/>
                <w:color w:val="64748B"/>
                <w:sz w:val="21"/>
              </w:rPr>
            </w:pPr>
            <w:r w:rsidRPr="004F137E">
              <w:rPr>
                <w:i/>
                <w:color w:val="64748B"/>
                <w:sz w:val="21"/>
              </w:rPr>
              <w:t xml:space="preserve">Dãy ((3,3,5)) </w:t>
            </w:r>
            <w:r w:rsidRPr="004F137E">
              <w:rPr>
                <w:b/>
                <w:bCs/>
                <w:i/>
                <w:color w:val="64748B"/>
                <w:sz w:val="21"/>
              </w:rPr>
              <w:t>tăng dần</w:t>
            </w:r>
            <w:r w:rsidRPr="004F137E">
              <w:rPr>
                <w:i/>
                <w:color w:val="64748B"/>
                <w:sz w:val="21"/>
              </w:rPr>
              <w:t>, vì:[3\leq3\leq5.]</w:t>
            </w:r>
          </w:p>
          <w:p w14:paraId="2191873F" w14:textId="77777777" w:rsidR="004F137E" w:rsidRPr="004F137E" w:rsidRDefault="004F137E" w:rsidP="004F137E">
            <w:pPr>
              <w:ind w:left="360"/>
              <w:rPr>
                <w:i/>
                <w:color w:val="64748B"/>
                <w:sz w:val="21"/>
              </w:rPr>
            </w:pPr>
            <w:r w:rsidRPr="004F137E">
              <w:rPr>
                <w:i/>
                <w:color w:val="64748B"/>
                <w:sz w:val="21"/>
              </w:rPr>
              <w:t xml:space="preserve">Tuy nhiên, nó </w:t>
            </w:r>
            <w:r w:rsidRPr="004F137E">
              <w:rPr>
                <w:b/>
                <w:bCs/>
                <w:i/>
                <w:color w:val="64748B"/>
                <w:sz w:val="21"/>
              </w:rPr>
              <w:t>không phải là hoán vị của dãy ban đầu</w:t>
            </w:r>
            <w:r w:rsidRPr="004F137E">
              <w:rPr>
                <w:i/>
                <w:color w:val="64748B"/>
                <w:sz w:val="21"/>
              </w:rPr>
              <w:t xml:space="preserve"> ((8,3,5)).</w:t>
            </w:r>
          </w:p>
          <w:p w14:paraId="66FE4145" w14:textId="77777777" w:rsidR="004F137E" w:rsidRPr="004F137E" w:rsidRDefault="004F137E" w:rsidP="004F137E">
            <w:pPr>
              <w:ind w:left="360"/>
              <w:rPr>
                <w:i/>
                <w:color w:val="64748B"/>
                <w:sz w:val="21"/>
              </w:rPr>
            </w:pPr>
            <w:r w:rsidRPr="004F137E">
              <w:rPr>
                <w:i/>
                <w:color w:val="64748B"/>
                <w:sz w:val="21"/>
              </w:rPr>
              <w:t>Cụ thể:</w:t>
            </w:r>
          </w:p>
          <w:p w14:paraId="431AD58C" w14:textId="77777777" w:rsidR="004F137E" w:rsidRPr="004F137E" w:rsidRDefault="004F137E" w:rsidP="004F137E">
            <w:pPr>
              <w:numPr>
                <w:ilvl w:val="0"/>
                <w:numId w:val="13"/>
              </w:numPr>
              <w:rPr>
                <w:i/>
                <w:color w:val="64748B"/>
                <w:sz w:val="21"/>
              </w:rPr>
            </w:pPr>
            <w:r w:rsidRPr="004F137E">
              <w:rPr>
                <w:i/>
                <w:color w:val="64748B"/>
                <w:sz w:val="21"/>
              </w:rPr>
              <w:t xml:space="preserve">Giá trị </w:t>
            </w:r>
            <w:r w:rsidRPr="004F137E">
              <w:rPr>
                <w:b/>
                <w:bCs/>
                <w:i/>
                <w:color w:val="64748B"/>
                <w:sz w:val="21"/>
              </w:rPr>
              <w:t>8 bị xóa/mất</w:t>
            </w:r>
            <w:r w:rsidRPr="004F137E">
              <w:rPr>
                <w:i/>
                <w:color w:val="64748B"/>
                <w:sz w:val="21"/>
              </w:rPr>
              <w:t>, từ xuất hiện 1 lần thành 0 lần.</w:t>
            </w:r>
          </w:p>
          <w:p w14:paraId="777F41C2" w14:textId="77777777" w:rsidR="004F137E" w:rsidRPr="004F137E" w:rsidRDefault="004F137E" w:rsidP="004F137E">
            <w:pPr>
              <w:numPr>
                <w:ilvl w:val="0"/>
                <w:numId w:val="13"/>
              </w:numPr>
              <w:rPr>
                <w:i/>
                <w:color w:val="64748B"/>
                <w:sz w:val="21"/>
              </w:rPr>
            </w:pPr>
            <w:r w:rsidRPr="004F137E">
              <w:rPr>
                <w:i/>
                <w:color w:val="64748B"/>
                <w:sz w:val="21"/>
              </w:rPr>
              <w:t xml:space="preserve">Giá trị </w:t>
            </w:r>
            <w:r w:rsidRPr="004F137E">
              <w:rPr>
                <w:b/>
                <w:bCs/>
                <w:i/>
                <w:color w:val="64748B"/>
                <w:sz w:val="21"/>
              </w:rPr>
              <w:t>3 bị nhân bản</w:t>
            </w:r>
            <w:r w:rsidRPr="004F137E">
              <w:rPr>
                <w:i/>
                <w:color w:val="64748B"/>
                <w:sz w:val="21"/>
              </w:rPr>
              <w:t>, từ xuất hiện 1 lần thành 2 lần.</w:t>
            </w:r>
          </w:p>
          <w:p w14:paraId="680AB0E0" w14:textId="77777777" w:rsidR="004F137E" w:rsidRPr="004F137E" w:rsidRDefault="004F137E" w:rsidP="004F137E">
            <w:pPr>
              <w:numPr>
                <w:ilvl w:val="0"/>
                <w:numId w:val="13"/>
              </w:numPr>
              <w:rPr>
                <w:i/>
                <w:color w:val="64748B"/>
                <w:sz w:val="21"/>
              </w:rPr>
            </w:pPr>
            <w:r w:rsidRPr="004F137E">
              <w:rPr>
                <w:i/>
                <w:color w:val="64748B"/>
                <w:sz w:val="21"/>
              </w:rPr>
              <w:t xml:space="preserve">Giá trị </w:t>
            </w:r>
            <w:r w:rsidRPr="004F137E">
              <w:rPr>
                <w:b/>
                <w:bCs/>
                <w:i/>
                <w:color w:val="64748B"/>
                <w:sz w:val="21"/>
              </w:rPr>
              <w:t>5 vẫn xuất hiện 1 lần</w:t>
            </w:r>
            <w:r w:rsidRPr="004F137E">
              <w:rPr>
                <w:i/>
                <w:color w:val="64748B"/>
                <w:sz w:val="21"/>
              </w:rPr>
              <w:t>.</w:t>
            </w:r>
          </w:p>
          <w:p w14:paraId="7D3075E3" w14:textId="77777777" w:rsidR="004F137E" w:rsidRPr="004F137E" w:rsidRDefault="004F137E" w:rsidP="004F137E">
            <w:pPr>
              <w:ind w:left="360"/>
              <w:rPr>
                <w:i/>
                <w:color w:val="64748B"/>
                <w:sz w:val="21"/>
              </w:rPr>
            </w:pPr>
            <w:r w:rsidRPr="004F137E">
              <w:rPr>
                <w:i/>
                <w:color w:val="64748B"/>
                <w:sz w:val="21"/>
              </w:rPr>
              <w:t xml:space="preserve">Như vậy, thao tác gán đè đã làm thay đổi số lượng phần tử của các giá trị, vi phạm </w:t>
            </w:r>
            <w:r w:rsidRPr="004F137E">
              <w:rPr>
                <w:b/>
                <w:bCs/>
                <w:i/>
                <w:color w:val="64748B"/>
                <w:sz w:val="21"/>
              </w:rPr>
              <w:t>Tính bảo toàn hoán vị</w:t>
            </w:r>
            <w:r w:rsidRPr="004F137E">
              <w:rPr>
                <w:i/>
                <w:color w:val="64748B"/>
                <w:sz w:val="21"/>
              </w:rPr>
              <w:t>.</w:t>
            </w:r>
          </w:p>
          <w:p w14:paraId="4F180748" w14:textId="1E939FD9" w:rsidR="004F137E" w:rsidRPr="004F137E" w:rsidRDefault="004F137E" w:rsidP="004F137E">
            <w:pPr>
              <w:ind w:left="360"/>
              <w:rPr>
                <w:i/>
                <w:color w:val="64748B"/>
                <w:sz w:val="21"/>
              </w:rPr>
            </w:pPr>
            <w:r w:rsidRPr="004F137E">
              <w:rPr>
                <w:i/>
                <w:color w:val="64748B"/>
                <w:sz w:val="21"/>
              </w:rPr>
              <w:t>Trong khi đó, kết quả sắp xếp đúng của dãy ban đầu phải là:[(3,5,8).]</w:t>
            </w:r>
          </w:p>
          <w:p w14:paraId="67DC4399" w14:textId="77777777" w:rsidR="004F137E" w:rsidRDefault="004F137E" w:rsidP="004F137E">
            <w:pPr>
              <w:ind w:left="360"/>
              <w:rPr>
                <w:i/>
                <w:color w:val="64748B"/>
                <w:sz w:val="21"/>
              </w:rPr>
            </w:pPr>
            <w:r w:rsidRPr="004F137E">
              <w:rPr>
                <w:i/>
                <w:color w:val="64748B"/>
                <w:sz w:val="21"/>
              </w:rPr>
              <w:t>Điều này mâu thuẫn với giả thiết rằng a[i] = min(a[i:]) là một thuật toán sắp xếp đúng.</w:t>
            </w:r>
          </w:p>
          <w:p w14:paraId="1F5CF12F" w14:textId="2DB57BE2" w:rsidR="004F137E" w:rsidRDefault="004F137E" w:rsidP="004F137E">
            <w:pPr>
              <w:ind w:left="360"/>
              <w:rPr>
                <w:i/>
                <w:color w:val="64748B"/>
                <w:sz w:val="21"/>
              </w:rPr>
            </w:pPr>
            <w:r>
              <w:rPr>
                <w:i/>
                <w:color w:val="64748B"/>
                <w:sz w:val="21"/>
              </w:rPr>
              <w:t>Code:</w:t>
            </w:r>
          </w:p>
          <w:p w14:paraId="43D32351" w14:textId="363A5851" w:rsidR="004F137E" w:rsidRPr="004F137E" w:rsidRDefault="004F137E" w:rsidP="004F137E">
            <w:pPr>
              <w:ind w:left="360"/>
              <w:rPr>
                <w:i/>
                <w:color w:val="64748B"/>
                <w:sz w:val="21"/>
              </w:rPr>
            </w:pPr>
            <w:r w:rsidRPr="004F137E">
              <w:rPr>
                <w:i/>
                <w:color w:val="64748B"/>
                <w:sz w:val="21"/>
              </w:rPr>
              <w:t>A = [8, 3, 5]</w:t>
            </w:r>
          </w:p>
          <w:p w14:paraId="65371ED1" w14:textId="3263B598" w:rsidR="004F137E" w:rsidRPr="004F137E" w:rsidRDefault="004F137E" w:rsidP="004F137E">
            <w:pPr>
              <w:ind w:left="360"/>
              <w:rPr>
                <w:i/>
                <w:color w:val="64748B"/>
                <w:sz w:val="21"/>
              </w:rPr>
            </w:pPr>
            <w:r w:rsidRPr="004F137E">
              <w:rPr>
                <w:i/>
                <w:color w:val="64748B"/>
                <w:sz w:val="21"/>
              </w:rPr>
              <w:t>print("Day ban dau:", A)</w:t>
            </w:r>
          </w:p>
          <w:p w14:paraId="0EA61CEF" w14:textId="77777777" w:rsidR="004F137E" w:rsidRPr="004F137E" w:rsidRDefault="004F137E" w:rsidP="004F137E">
            <w:pPr>
              <w:ind w:left="360"/>
              <w:rPr>
                <w:i/>
                <w:color w:val="64748B"/>
                <w:sz w:val="21"/>
              </w:rPr>
            </w:pPr>
            <w:r w:rsidRPr="004F137E">
              <w:rPr>
                <w:i/>
                <w:color w:val="64748B"/>
                <w:sz w:val="21"/>
              </w:rPr>
              <w:t>for i in range(len(A)):</w:t>
            </w:r>
          </w:p>
          <w:p w14:paraId="15B0AA9C" w14:textId="77777777" w:rsidR="004F137E" w:rsidRPr="004F137E" w:rsidRDefault="004F137E" w:rsidP="004F137E">
            <w:pPr>
              <w:ind w:left="360"/>
              <w:rPr>
                <w:i/>
                <w:color w:val="64748B"/>
                <w:sz w:val="21"/>
              </w:rPr>
            </w:pPr>
            <w:r w:rsidRPr="004F137E">
              <w:rPr>
                <w:i/>
                <w:color w:val="64748B"/>
                <w:sz w:val="21"/>
              </w:rPr>
              <w:lastRenderedPageBreak/>
              <w:t>    # Tìm giá trị nhỏ nhất từ i đến cuối mảng</w:t>
            </w:r>
          </w:p>
          <w:p w14:paraId="1D4362A5" w14:textId="2706291B" w:rsidR="004F137E" w:rsidRPr="004F137E" w:rsidRDefault="004F137E" w:rsidP="004F137E">
            <w:pPr>
              <w:ind w:left="360"/>
              <w:rPr>
                <w:i/>
                <w:color w:val="64748B"/>
                <w:sz w:val="21"/>
              </w:rPr>
            </w:pPr>
            <w:r w:rsidRPr="004F137E">
              <w:rPr>
                <w:i/>
                <w:color w:val="64748B"/>
                <w:sz w:val="21"/>
              </w:rPr>
              <w:t>    min_value = min(A[i:]</w:t>
            </w:r>
          </w:p>
          <w:p w14:paraId="3D2C05B2" w14:textId="77777777" w:rsidR="004F137E" w:rsidRPr="004F137E" w:rsidRDefault="004F137E" w:rsidP="004F137E">
            <w:pPr>
              <w:ind w:left="360"/>
              <w:rPr>
                <w:i/>
                <w:color w:val="64748B"/>
                <w:sz w:val="21"/>
              </w:rPr>
            </w:pPr>
            <w:r w:rsidRPr="004F137E">
              <w:rPr>
                <w:i/>
                <w:color w:val="64748B"/>
                <w:sz w:val="21"/>
              </w:rPr>
              <w:t>    # Gán đè, KHÔNG swap</w:t>
            </w:r>
          </w:p>
          <w:p w14:paraId="5CE34884" w14:textId="747855BE" w:rsidR="004F137E" w:rsidRPr="004F137E" w:rsidRDefault="004F137E" w:rsidP="004F137E">
            <w:pPr>
              <w:ind w:left="360"/>
              <w:rPr>
                <w:i/>
                <w:color w:val="64748B"/>
                <w:sz w:val="21"/>
              </w:rPr>
            </w:pPr>
            <w:r w:rsidRPr="004F137E">
              <w:rPr>
                <w:i/>
                <w:color w:val="64748B"/>
                <w:sz w:val="21"/>
              </w:rPr>
              <w:t>   A[i] = min_value</w:t>
            </w:r>
          </w:p>
          <w:p w14:paraId="5AAF1091" w14:textId="662354C7" w:rsidR="004F137E" w:rsidRPr="004F137E" w:rsidRDefault="004F137E" w:rsidP="004F137E">
            <w:pPr>
              <w:ind w:left="360"/>
              <w:rPr>
                <w:i/>
                <w:color w:val="64748B"/>
                <w:sz w:val="21"/>
              </w:rPr>
            </w:pPr>
            <w:r w:rsidRPr="004F137E">
              <w:rPr>
                <w:i/>
                <w:color w:val="64748B"/>
                <w:sz w:val="21"/>
              </w:rPr>
              <w:t> print(f"i = {i}: min = {min_value} -&gt; A = {A}")</w:t>
            </w:r>
          </w:p>
          <w:p w14:paraId="0A27F0B3" w14:textId="21CC4414" w:rsidR="004F137E" w:rsidRDefault="004F137E" w:rsidP="004F137E">
            <w:pPr>
              <w:ind w:left="360"/>
              <w:rPr>
                <w:i/>
                <w:color w:val="64748B"/>
                <w:sz w:val="21"/>
              </w:rPr>
            </w:pPr>
            <w:r w:rsidRPr="004F137E">
              <w:rPr>
                <w:i/>
                <w:color w:val="64748B"/>
                <w:sz w:val="21"/>
              </w:rPr>
              <w:t>print("Day ket qua:", A)</w:t>
            </w:r>
          </w:p>
          <w:p w14:paraId="787FD7DD" w14:textId="799B4B41" w:rsidR="004F137E" w:rsidRPr="004F137E" w:rsidRDefault="004F137E" w:rsidP="004F137E">
            <w:pPr>
              <w:ind w:left="360"/>
              <w:rPr>
                <w:i/>
                <w:color w:val="64748B"/>
                <w:sz w:val="21"/>
              </w:rPr>
            </w:pPr>
            <w:r w:rsidRPr="004F137E">
              <w:rPr>
                <w:i/>
                <w:color w:val="64748B"/>
                <w:sz w:val="21"/>
              </w:rPr>
              <w:drawing>
                <wp:inline distT="0" distB="0" distL="0" distR="0" wp14:anchorId="55A2FA44" wp14:editId="6867F411">
                  <wp:extent cx="6217920" cy="878840"/>
                  <wp:effectExtent l="0" t="0" r="0" b="0"/>
                  <wp:docPr id="4336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87636" name=""/>
                          <pic:cNvPicPr/>
                        </pic:nvPicPr>
                        <pic:blipFill>
                          <a:blip r:embed="rId6"/>
                          <a:stretch>
                            <a:fillRect/>
                          </a:stretch>
                        </pic:blipFill>
                        <pic:spPr>
                          <a:xfrm>
                            <a:off x="0" y="0"/>
                            <a:ext cx="6217920" cy="878840"/>
                          </a:xfrm>
                          <a:prstGeom prst="rect">
                            <a:avLst/>
                          </a:prstGeom>
                        </pic:spPr>
                      </pic:pic>
                    </a:graphicData>
                  </a:graphic>
                </wp:inline>
              </w:drawing>
            </w:r>
          </w:p>
          <w:p w14:paraId="1D588658" w14:textId="574A1E6A" w:rsidR="004F137E" w:rsidRPr="004F137E" w:rsidRDefault="004F137E" w:rsidP="004F137E">
            <w:pPr>
              <w:ind w:left="360"/>
              <w:rPr>
                <w:i/>
                <w:color w:val="64748B"/>
                <w:sz w:val="21"/>
              </w:rPr>
            </w:pPr>
            <w:r w:rsidRPr="004F137E">
              <w:rPr>
                <w:b/>
                <w:bCs/>
                <w:i/>
                <w:color w:val="64748B"/>
                <w:sz w:val="21"/>
              </w:rPr>
              <w:t>Kết luận:</w:t>
            </w:r>
            <w:r>
              <w:rPr>
                <w:b/>
                <w:bCs/>
                <w:i/>
                <w:color w:val="64748B"/>
                <w:sz w:val="21"/>
              </w:rPr>
              <w:t xml:space="preserve"> </w:t>
            </w:r>
            <w:r w:rsidRPr="004F137E">
              <w:rPr>
                <w:i/>
                <w:color w:val="64748B"/>
                <w:sz w:val="21"/>
              </w:rPr>
              <w:t>Giả thiết ban đầu là sai. Vì vậy:[\boxed{\texttt{a[i] = min(a[i:])} \text{ là một thuật toán sắp xếp sai.}}]</w:t>
            </w:r>
          </w:p>
          <w:p w14:paraId="32087095" w14:textId="338FEE26" w:rsidR="0048258D" w:rsidRPr="004F137E" w:rsidRDefault="004F137E" w:rsidP="004F137E">
            <w:pPr>
              <w:ind w:left="360"/>
              <w:rPr>
                <w:i/>
                <w:color w:val="64748B"/>
                <w:sz w:val="21"/>
              </w:rPr>
            </w:pPr>
            <w:r w:rsidRPr="004F137E">
              <w:rPr>
                <w:i/>
                <w:color w:val="64748B"/>
                <w:sz w:val="21"/>
              </w:rPr>
              <w:t xml:space="preserve">Mặc dù lệnh này có thể tạo ra một dãy </w:t>
            </w:r>
            <w:r w:rsidRPr="004F137E">
              <w:rPr>
                <w:b/>
                <w:bCs/>
                <w:i/>
                <w:color w:val="64748B"/>
                <w:sz w:val="21"/>
              </w:rPr>
              <w:t>tăng dần</w:t>
            </w:r>
            <w:r w:rsidRPr="004F137E">
              <w:rPr>
                <w:i/>
                <w:color w:val="64748B"/>
                <w:sz w:val="21"/>
              </w:rPr>
              <w:t xml:space="preserve">, nhưng nó </w:t>
            </w:r>
            <w:r w:rsidRPr="004F137E">
              <w:rPr>
                <w:b/>
                <w:bCs/>
                <w:i/>
                <w:color w:val="64748B"/>
                <w:sz w:val="21"/>
              </w:rPr>
              <w:t>không bảo toàn hoán vị</w:t>
            </w:r>
            <w:r w:rsidRPr="004F137E">
              <w:rPr>
                <w:i/>
                <w:color w:val="64748B"/>
                <w:sz w:val="21"/>
              </w:rPr>
              <w:t xml:space="preserve"> của dãy đầu vào. Nguyên nhân là nó </w:t>
            </w:r>
            <w:r w:rsidRPr="004F137E">
              <w:rPr>
                <w:b/>
                <w:bCs/>
                <w:i/>
                <w:color w:val="64748B"/>
                <w:sz w:val="21"/>
              </w:rPr>
              <w:t>sao chép</w:t>
            </w:r>
            <w:r w:rsidRPr="004F137E">
              <w:rPr>
                <w:i/>
                <w:color w:val="64748B"/>
                <w:sz w:val="21"/>
              </w:rPr>
              <w:t xml:space="preserve"> phần tử nhỏ nhất thay vì </w:t>
            </w:r>
            <w:r w:rsidRPr="004F137E">
              <w:rPr>
                <w:b/>
                <w:bCs/>
                <w:i/>
                <w:color w:val="64748B"/>
                <w:sz w:val="21"/>
              </w:rPr>
              <w:t>hoán đổi</w:t>
            </w:r>
            <w:r w:rsidRPr="004F137E">
              <w:rPr>
                <w:i/>
                <w:color w:val="64748B"/>
                <w:sz w:val="21"/>
              </w:rPr>
              <w:t xml:space="preserve"> hai phần tử.</w:t>
            </w:r>
            <w:r w:rsidR="00000000">
              <w:rPr>
                <w:i/>
                <w:color w:val="64748B"/>
                <w:sz w:val="21"/>
              </w:rPr>
              <w:br/>
            </w:r>
            <w:r w:rsidR="00000000">
              <w:rPr>
                <w:i/>
                <w:color w:val="64748B"/>
                <w:sz w:val="21"/>
              </w:rPr>
              <w:br/>
            </w:r>
            <w:r w:rsidR="00000000">
              <w:rPr>
                <w:i/>
                <w:color w:val="64748B"/>
                <w:sz w:val="21"/>
              </w:rPr>
              <w:br/>
            </w:r>
          </w:p>
        </w:tc>
      </w:tr>
    </w:tbl>
    <w:p w14:paraId="435EC01C" w14:textId="77777777" w:rsidR="0048258D" w:rsidRDefault="0048258D"/>
    <w:p w14:paraId="24FCD0A9" w14:textId="77777777" w:rsidR="0048258D" w:rsidRDefault="00000000">
      <w:pPr>
        <w:spacing w:before="200" w:after="80"/>
      </w:pPr>
      <w:r>
        <w:rPr>
          <w:b/>
          <w:color w:val="0F172A"/>
        </w:rPr>
        <w:t>Câu 1.2 (1.0 điểm): Tính ổn định &amp; Cơ chế mất ổn định của Selection Sort</w:t>
      </w:r>
    </w:p>
    <w:p w14:paraId="11DD98BF" w14:textId="77777777" w:rsidR="0048258D" w:rsidRDefault="00000000">
      <w:r>
        <w:rPr>
          <w:b/>
        </w:rPr>
        <w:t xml:space="preserve">Đề bài: </w:t>
      </w:r>
      <w:r>
        <w:t>Định nghĩa tính ổn định (Stability). Giải thích cơ chế vì sao Sắp xếp lựa chọn (Selection Sort) bị mất tính ổn định khi sắp xếp danh sách bản ghi gồm 2 trường (Mã lớp, Tên sinh viên). Cho ví dụ minh họa cụ thể.</w:t>
      </w:r>
    </w:p>
    <w:tbl>
      <w:tblPr>
        <w:tblW w:w="0" w:type="auto"/>
        <w:jc w:val="center"/>
        <w:tblLook w:val="04A0" w:firstRow="1" w:lastRow="0" w:firstColumn="1" w:lastColumn="0" w:noHBand="0" w:noVBand="1"/>
      </w:tblPr>
      <w:tblGrid>
        <w:gridCol w:w="9792"/>
      </w:tblGrid>
      <w:tr w:rsidR="0048258D" w14:paraId="2573FC3B" w14:textId="77777777">
        <w:trPr>
          <w:jc w:val="center"/>
        </w:trPr>
        <w:tc>
          <w:tcPr>
            <w:tcW w:w="9792" w:type="dxa"/>
            <w:shd w:val="clear" w:color="auto" w:fill="F8FAFC"/>
            <w:tcMar>
              <w:top w:w="100" w:type="dxa"/>
              <w:left w:w="140" w:type="dxa"/>
              <w:bottom w:w="100" w:type="dxa"/>
              <w:right w:w="140" w:type="dxa"/>
            </w:tcMar>
          </w:tcPr>
          <w:p w14:paraId="67F45D4E" w14:textId="77777777" w:rsidR="004F137E" w:rsidRPr="004F137E" w:rsidRDefault="004F137E" w:rsidP="004F137E">
            <w:pPr>
              <w:rPr>
                <w:b/>
                <w:bCs/>
                <w:i/>
                <w:color w:val="64748B"/>
                <w:sz w:val="21"/>
              </w:rPr>
            </w:pPr>
            <w:r w:rsidRPr="004F137E">
              <w:rPr>
                <w:b/>
                <w:bCs/>
                <w:i/>
                <w:color w:val="64748B"/>
                <w:sz w:val="21"/>
              </w:rPr>
              <w:t>Câu 1.2. Tính ổn định &amp; Cơ chế mất ổn định của Selection Sort</w:t>
            </w:r>
          </w:p>
          <w:p w14:paraId="24AC78B7" w14:textId="77777777" w:rsidR="004F137E" w:rsidRPr="004F137E" w:rsidRDefault="004F137E" w:rsidP="004F137E">
            <w:pPr>
              <w:rPr>
                <w:b/>
                <w:bCs/>
                <w:i/>
                <w:color w:val="64748B"/>
                <w:sz w:val="21"/>
              </w:rPr>
            </w:pPr>
            <w:r w:rsidRPr="004F137E">
              <w:rPr>
                <w:b/>
                <w:bCs/>
                <w:i/>
                <w:color w:val="64748B"/>
                <w:sz w:val="21"/>
              </w:rPr>
              <w:t>1. Định nghĩa tính ổn định</w:t>
            </w:r>
          </w:p>
          <w:p w14:paraId="079FD63B" w14:textId="77777777" w:rsidR="004F137E" w:rsidRPr="004F137E" w:rsidRDefault="004F137E" w:rsidP="004F137E">
            <w:pPr>
              <w:rPr>
                <w:i/>
                <w:color w:val="64748B"/>
                <w:sz w:val="21"/>
              </w:rPr>
            </w:pPr>
            <w:r w:rsidRPr="004F137E">
              <w:rPr>
                <w:i/>
                <w:color w:val="64748B"/>
                <w:sz w:val="21"/>
              </w:rPr>
              <w:t xml:space="preserve">Theo định nghĩa, một thuật toán sắp xếp được gọi là </w:t>
            </w:r>
            <w:r w:rsidRPr="004F137E">
              <w:rPr>
                <w:b/>
                <w:bCs/>
                <w:i/>
                <w:color w:val="64748B"/>
                <w:sz w:val="21"/>
              </w:rPr>
              <w:t>ổn định (stable)</w:t>
            </w:r>
            <w:r w:rsidRPr="004F137E">
              <w:rPr>
                <w:i/>
                <w:color w:val="64748B"/>
                <w:sz w:val="21"/>
              </w:rPr>
              <w:t xml:space="preserve"> nếu hai phần tử có khóa bằng nhau vẫn giữ nguyên </w:t>
            </w:r>
            <w:r w:rsidRPr="004F137E">
              <w:rPr>
                <w:b/>
                <w:bCs/>
                <w:i/>
                <w:color w:val="64748B"/>
                <w:sz w:val="21"/>
              </w:rPr>
              <w:t>thứ tự tương đối</w:t>
            </w:r>
            <w:r w:rsidRPr="004F137E">
              <w:rPr>
                <w:i/>
                <w:color w:val="64748B"/>
                <w:sz w:val="21"/>
              </w:rPr>
              <w:t xml:space="preserve"> như trong dãy ban đầu.</w:t>
            </w:r>
          </w:p>
          <w:p w14:paraId="19EA4F6E" w14:textId="77777777" w:rsidR="004F137E" w:rsidRDefault="004F137E" w:rsidP="004F137E">
            <w:pPr>
              <w:rPr>
                <w:i/>
                <w:color w:val="64748B"/>
                <w:sz w:val="21"/>
              </w:rPr>
            </w:pPr>
            <w:r w:rsidRPr="004F137E">
              <w:rPr>
                <w:i/>
                <w:color w:val="64748B"/>
                <w:sz w:val="21"/>
              </w:rPr>
              <w:t>Cụ thể, nếu hai phần tử có khóa:</w:t>
            </w:r>
          </w:p>
          <w:p w14:paraId="2785E249" w14:textId="21968BB3" w:rsidR="006871D4" w:rsidRPr="004F137E" w:rsidRDefault="006871D4" w:rsidP="004F137E">
            <w:pPr>
              <w:rPr>
                <w:i/>
                <w:color w:val="64748B"/>
                <w:sz w:val="21"/>
              </w:rPr>
            </w:pPr>
            <w:r>
              <w:rPr>
                <w:i/>
                <w:color w:val="64748B"/>
                <w:sz w:val="21"/>
              </w:rPr>
              <w:t>Ki = kj, i&lt;j</w:t>
            </w:r>
          </w:p>
          <w:p w14:paraId="1360CD4E" w14:textId="77777777" w:rsidR="004F137E" w:rsidRDefault="004F137E" w:rsidP="004F137E">
            <w:pPr>
              <w:rPr>
                <w:i/>
                <w:color w:val="64748B"/>
                <w:sz w:val="21"/>
              </w:rPr>
            </w:pPr>
            <w:r w:rsidRPr="004F137E">
              <w:rPr>
                <w:i/>
                <w:color w:val="64748B"/>
                <w:sz w:val="21"/>
              </w:rPr>
              <w:t>thì sau khi sắp xếp phải có:</w:t>
            </w:r>
          </w:p>
          <w:p w14:paraId="11CCD989" w14:textId="5FC1BDDE" w:rsidR="006871D4" w:rsidRPr="004F137E" w:rsidRDefault="006871D4" w:rsidP="004F137E">
            <w:pPr>
              <w:rPr>
                <w:i/>
                <w:color w:val="64748B"/>
                <w:sz w:val="21"/>
              </w:rPr>
            </w:pPr>
            <w:r>
              <w:rPr>
                <w:i/>
                <w:color w:val="64748B"/>
                <w:sz w:val="21"/>
              </w:rPr>
              <w:t>pos(i)&lt;pos(j)</w:t>
            </w:r>
          </w:p>
          <w:p w14:paraId="3638C506" w14:textId="77777777" w:rsidR="004F137E" w:rsidRPr="004F137E" w:rsidRDefault="004F137E" w:rsidP="004F137E">
            <w:pPr>
              <w:rPr>
                <w:i/>
                <w:color w:val="64748B"/>
                <w:sz w:val="21"/>
              </w:rPr>
            </w:pPr>
            <w:r w:rsidRPr="004F137E">
              <w:rPr>
                <w:i/>
                <w:color w:val="64748B"/>
                <w:sz w:val="21"/>
              </w:rPr>
              <w:t>Nói cách khác, các phần tử có cùng khóa không được bị đảo thứ tự cho nhau.</w:t>
            </w:r>
          </w:p>
          <w:p w14:paraId="3AEB4D93" w14:textId="77777777" w:rsidR="004F137E" w:rsidRPr="004F137E" w:rsidRDefault="004F137E" w:rsidP="004F137E">
            <w:pPr>
              <w:rPr>
                <w:b/>
                <w:bCs/>
                <w:i/>
                <w:color w:val="64748B"/>
                <w:sz w:val="21"/>
              </w:rPr>
            </w:pPr>
            <w:r w:rsidRPr="004F137E">
              <w:rPr>
                <w:b/>
                <w:bCs/>
                <w:i/>
                <w:color w:val="64748B"/>
                <w:sz w:val="21"/>
              </w:rPr>
              <w:lastRenderedPageBreak/>
              <w:t>2. Cơ chế mất ổn định của Selection Sort</w:t>
            </w:r>
          </w:p>
          <w:p w14:paraId="700BC46F" w14:textId="77777777" w:rsidR="004F137E" w:rsidRPr="004F137E" w:rsidRDefault="004F137E" w:rsidP="004F137E">
            <w:pPr>
              <w:rPr>
                <w:i/>
                <w:color w:val="64748B"/>
                <w:sz w:val="21"/>
              </w:rPr>
            </w:pPr>
            <w:r w:rsidRPr="004F137E">
              <w:rPr>
                <w:i/>
                <w:color w:val="64748B"/>
                <w:sz w:val="21"/>
              </w:rPr>
              <w:t xml:space="preserve">Selection Sort tìm phần tử có khóa nhỏ nhất trong đoạn chưa được sắp xếp, sau đó thực hiện </w:t>
            </w:r>
            <w:r w:rsidRPr="004F137E">
              <w:rPr>
                <w:b/>
                <w:bCs/>
                <w:i/>
                <w:color w:val="64748B"/>
                <w:sz w:val="21"/>
              </w:rPr>
              <w:t>hoán đổi (swap)</w:t>
            </w:r>
            <w:r w:rsidRPr="004F137E">
              <w:rPr>
                <w:i/>
                <w:color w:val="64748B"/>
                <w:sz w:val="21"/>
              </w:rPr>
              <w:t xml:space="preserve"> phần tử nhỏ nhất đó với phần tử ở đầu đoạn.</w:t>
            </w:r>
          </w:p>
          <w:p w14:paraId="0E7BD3D5" w14:textId="77777777" w:rsidR="004F137E" w:rsidRPr="004F137E" w:rsidRDefault="004F137E" w:rsidP="004F137E">
            <w:pPr>
              <w:rPr>
                <w:i/>
                <w:color w:val="64748B"/>
                <w:sz w:val="21"/>
              </w:rPr>
            </w:pPr>
            <w:r w:rsidRPr="004F137E">
              <w:rPr>
                <w:i/>
                <w:color w:val="64748B"/>
                <w:sz w:val="21"/>
              </w:rPr>
              <w:t xml:space="preserve">Phép hoán đổi này có thể là một </w:t>
            </w:r>
            <w:r w:rsidRPr="004F137E">
              <w:rPr>
                <w:b/>
                <w:bCs/>
                <w:i/>
                <w:color w:val="64748B"/>
                <w:sz w:val="21"/>
              </w:rPr>
              <w:t>hoán đổi nhảy xa</w:t>
            </w:r>
            <w:r w:rsidRPr="004F137E">
              <w:rPr>
                <w:i/>
                <w:color w:val="64748B"/>
                <w:sz w:val="21"/>
              </w:rPr>
              <w:t>, tức là phần tử ở đầu đoạn được đổi trực tiếp với một phần tử ở vị trí xa hơn. Khi đó, phần tử ở đầu đoạn có thể nhảy qua một hoặc nhiều phần tử khác.</w:t>
            </w:r>
          </w:p>
          <w:p w14:paraId="3F7A4F72" w14:textId="77777777" w:rsidR="004F137E" w:rsidRPr="004F137E" w:rsidRDefault="004F137E" w:rsidP="004F137E">
            <w:pPr>
              <w:rPr>
                <w:i/>
                <w:color w:val="64748B"/>
                <w:sz w:val="21"/>
              </w:rPr>
            </w:pPr>
            <w:r w:rsidRPr="004F137E">
              <w:rPr>
                <w:i/>
                <w:color w:val="64748B"/>
                <w:sz w:val="21"/>
              </w:rPr>
              <w:t xml:space="preserve">Nếu trong các phần tử bị vượt qua có phần tử </w:t>
            </w:r>
            <w:r w:rsidRPr="004F137E">
              <w:rPr>
                <w:b/>
                <w:bCs/>
                <w:i/>
                <w:color w:val="64748B"/>
                <w:sz w:val="21"/>
              </w:rPr>
              <w:t>cùng khóa</w:t>
            </w:r>
            <w:r w:rsidRPr="004F137E">
              <w:rPr>
                <w:i/>
                <w:color w:val="64748B"/>
                <w:sz w:val="21"/>
              </w:rPr>
              <w:t>, thứ tự tương đối của chúng sẽ bị thay đổi. Vì vậy, Selection Sort thông thường có thể làm mất tính ổn định.</w:t>
            </w:r>
          </w:p>
          <w:p w14:paraId="5246A3AD" w14:textId="77777777" w:rsidR="004F137E" w:rsidRPr="004F137E" w:rsidRDefault="004F137E" w:rsidP="004F137E">
            <w:pPr>
              <w:rPr>
                <w:b/>
                <w:bCs/>
                <w:i/>
                <w:color w:val="64748B"/>
                <w:sz w:val="21"/>
              </w:rPr>
            </w:pPr>
            <w:r w:rsidRPr="004F137E">
              <w:rPr>
                <w:b/>
                <w:bCs/>
                <w:i/>
                <w:color w:val="64748B"/>
                <w:sz w:val="21"/>
              </w:rPr>
              <w:t>3. Ví dụ minh họa</w:t>
            </w:r>
          </w:p>
          <w:p w14:paraId="7B0206D3" w14:textId="77777777" w:rsidR="004F137E" w:rsidRDefault="004F137E" w:rsidP="004F137E">
            <w:pPr>
              <w:rPr>
                <w:i/>
                <w:color w:val="64748B"/>
                <w:sz w:val="21"/>
              </w:rPr>
            </w:pPr>
            <w:r w:rsidRPr="004F137E">
              <w:rPr>
                <w:i/>
                <w:color w:val="64748B"/>
                <w:sz w:val="21"/>
              </w:rPr>
              <w:t>Danh sách 4 sinh viên ban đầu được sắp xếp theo tên:</w:t>
            </w:r>
          </w:p>
          <w:p w14:paraId="0E511435" w14:textId="5AE8BDF2" w:rsidR="006871D4" w:rsidRPr="004F137E" w:rsidRDefault="006871D4" w:rsidP="004F137E">
            <w:pPr>
              <w:rPr>
                <w:i/>
                <w:color w:val="64748B"/>
                <w:sz w:val="21"/>
              </w:rPr>
            </w:pPr>
            <w:r>
              <w:rPr>
                <w:i/>
                <w:color w:val="64748B"/>
                <w:sz w:val="21"/>
              </w:rPr>
              <w:t>(2,An), (1,Bình), (2,Cường), (1,Dũng)</w:t>
            </w:r>
          </w:p>
          <w:p w14:paraId="268E22B9" w14:textId="77777777" w:rsidR="004F137E" w:rsidRPr="004F137E" w:rsidRDefault="004F137E" w:rsidP="004F137E">
            <w:pPr>
              <w:rPr>
                <w:i/>
                <w:color w:val="64748B"/>
                <w:sz w:val="21"/>
              </w:rPr>
            </w:pPr>
            <w:r w:rsidRPr="004F137E">
              <w:rPr>
                <w:i/>
                <w:color w:val="64748B"/>
                <w:sz w:val="21"/>
              </w:rPr>
              <w:t xml:space="preserve">Trong đó số đầu tiên là </w:t>
            </w:r>
            <w:r w:rsidRPr="004F137E">
              <w:rPr>
                <w:b/>
                <w:bCs/>
                <w:i/>
                <w:color w:val="64748B"/>
                <w:sz w:val="21"/>
              </w:rPr>
              <w:t>Mã lớp</w:t>
            </w:r>
            <w:r w:rsidRPr="004F137E">
              <w:rPr>
                <w:i/>
                <w:color w:val="64748B"/>
                <w:sz w:val="21"/>
              </w:rPr>
              <w:t>.</w:t>
            </w:r>
          </w:p>
          <w:p w14:paraId="35D6E8C7" w14:textId="77777777" w:rsidR="004F137E" w:rsidRPr="004F137E" w:rsidRDefault="004F137E" w:rsidP="004F137E">
            <w:pPr>
              <w:rPr>
                <w:i/>
                <w:color w:val="64748B"/>
                <w:sz w:val="21"/>
              </w:rPr>
            </w:pPr>
            <w:r w:rsidRPr="004F137E">
              <w:rPr>
                <w:i/>
                <w:color w:val="64748B"/>
                <w:sz w:val="21"/>
              </w:rPr>
              <w:t xml:space="preserve">Ta thực hiện Selection Sort để sắp xếp theo </w:t>
            </w:r>
            <w:r w:rsidRPr="004F137E">
              <w:rPr>
                <w:b/>
                <w:bCs/>
                <w:i/>
                <w:color w:val="64748B"/>
                <w:sz w:val="21"/>
              </w:rPr>
              <w:t>Mã lớp tăng dần</w:t>
            </w:r>
            <w:r w:rsidRPr="004F137E">
              <w:rPr>
                <w:i/>
                <w:color w:val="64748B"/>
                <w:sz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gridCol w:w="1705"/>
              <w:gridCol w:w="3448"/>
              <w:gridCol w:w="1458"/>
            </w:tblGrid>
            <w:tr w:rsidR="004F137E" w:rsidRPr="004F137E" w14:paraId="16CD5373" w14:textId="77777777">
              <w:trPr>
                <w:tblHeader/>
                <w:tblCellSpacing w:w="15" w:type="dxa"/>
              </w:trPr>
              <w:tc>
                <w:tcPr>
                  <w:tcW w:w="0" w:type="auto"/>
                  <w:vAlign w:val="center"/>
                  <w:hideMark/>
                </w:tcPr>
                <w:p w14:paraId="10ACDE68" w14:textId="77777777" w:rsidR="004F137E" w:rsidRPr="004F137E" w:rsidRDefault="004F137E" w:rsidP="004F137E">
                  <w:pPr>
                    <w:rPr>
                      <w:b/>
                      <w:bCs/>
                      <w:i/>
                      <w:color w:val="64748B"/>
                      <w:sz w:val="21"/>
                    </w:rPr>
                  </w:pPr>
                  <w:r w:rsidRPr="004F137E">
                    <w:rPr>
                      <w:b/>
                      <w:bCs/>
                      <w:i/>
                      <w:color w:val="64748B"/>
                      <w:sz w:val="21"/>
                    </w:rPr>
                    <w:t>Lượt</w:t>
                  </w:r>
                </w:p>
              </w:tc>
              <w:tc>
                <w:tcPr>
                  <w:tcW w:w="0" w:type="auto"/>
                  <w:vAlign w:val="center"/>
                  <w:hideMark/>
                </w:tcPr>
                <w:p w14:paraId="52DCF387" w14:textId="77777777" w:rsidR="004F137E" w:rsidRPr="004F137E" w:rsidRDefault="004F137E" w:rsidP="004F137E">
                  <w:pPr>
                    <w:rPr>
                      <w:b/>
                      <w:bCs/>
                      <w:i/>
                      <w:color w:val="64748B"/>
                      <w:sz w:val="21"/>
                    </w:rPr>
                  </w:pPr>
                  <w:r w:rsidRPr="004F137E">
                    <w:rPr>
                      <w:b/>
                      <w:bCs/>
                      <w:i/>
                      <w:color w:val="64748B"/>
                      <w:sz w:val="21"/>
                    </w:rPr>
                    <w:t>Vị trí khóa min</w:t>
                  </w:r>
                </w:p>
              </w:tc>
              <w:tc>
                <w:tcPr>
                  <w:tcW w:w="0" w:type="auto"/>
                  <w:vAlign w:val="center"/>
                  <w:hideMark/>
                </w:tcPr>
                <w:p w14:paraId="01776148" w14:textId="77777777" w:rsidR="004F137E" w:rsidRPr="004F137E" w:rsidRDefault="004F137E" w:rsidP="004F137E">
                  <w:pPr>
                    <w:rPr>
                      <w:b/>
                      <w:bCs/>
                      <w:i/>
                      <w:color w:val="64748B"/>
                      <w:sz w:val="21"/>
                    </w:rPr>
                  </w:pPr>
                  <w:r w:rsidRPr="004F137E">
                    <w:rPr>
                      <w:b/>
                      <w:bCs/>
                      <w:i/>
                      <w:color w:val="64748B"/>
                      <w:sz w:val="21"/>
                    </w:rPr>
                    <w:t>Danh sách sau khi đổi chỗ</w:t>
                  </w:r>
                </w:p>
              </w:tc>
              <w:tc>
                <w:tcPr>
                  <w:tcW w:w="0" w:type="auto"/>
                  <w:vAlign w:val="center"/>
                  <w:hideMark/>
                </w:tcPr>
                <w:p w14:paraId="5BDBB576" w14:textId="77777777" w:rsidR="004F137E" w:rsidRPr="004F137E" w:rsidRDefault="004F137E" w:rsidP="004F137E">
                  <w:pPr>
                    <w:rPr>
                      <w:b/>
                      <w:bCs/>
                      <w:i/>
                      <w:color w:val="64748B"/>
                      <w:sz w:val="21"/>
                    </w:rPr>
                  </w:pPr>
                  <w:r w:rsidRPr="004F137E">
                    <w:rPr>
                      <w:b/>
                      <w:bCs/>
                      <w:i/>
                      <w:color w:val="64748B"/>
                      <w:sz w:val="21"/>
                    </w:rPr>
                    <w:t>Số phép đổi chỗ</w:t>
                  </w:r>
                </w:p>
              </w:tc>
            </w:tr>
            <w:tr w:rsidR="004F137E" w:rsidRPr="004F137E" w14:paraId="039ECF05" w14:textId="77777777">
              <w:trPr>
                <w:tblCellSpacing w:w="15" w:type="dxa"/>
              </w:trPr>
              <w:tc>
                <w:tcPr>
                  <w:tcW w:w="0" w:type="auto"/>
                  <w:vAlign w:val="center"/>
                  <w:hideMark/>
                </w:tcPr>
                <w:p w14:paraId="5E073113" w14:textId="77777777" w:rsidR="004F137E" w:rsidRPr="004F137E" w:rsidRDefault="004F137E" w:rsidP="004F137E">
                  <w:pPr>
                    <w:rPr>
                      <w:i/>
                      <w:color w:val="64748B"/>
                      <w:sz w:val="21"/>
                    </w:rPr>
                  </w:pPr>
                  <w:r w:rsidRPr="004F137E">
                    <w:rPr>
                      <w:i/>
                      <w:color w:val="64748B"/>
                      <w:sz w:val="21"/>
                    </w:rPr>
                    <w:t>Ban đầu</w:t>
                  </w:r>
                </w:p>
              </w:tc>
              <w:tc>
                <w:tcPr>
                  <w:tcW w:w="0" w:type="auto"/>
                  <w:vAlign w:val="center"/>
                  <w:hideMark/>
                </w:tcPr>
                <w:p w14:paraId="54F29EFC" w14:textId="77777777" w:rsidR="004F137E" w:rsidRPr="004F137E" w:rsidRDefault="004F137E" w:rsidP="004F137E">
                  <w:pPr>
                    <w:rPr>
                      <w:i/>
                      <w:color w:val="64748B"/>
                      <w:sz w:val="21"/>
                    </w:rPr>
                  </w:pPr>
                  <w:r w:rsidRPr="004F137E">
                    <w:rPr>
                      <w:i/>
                      <w:color w:val="64748B"/>
                      <w:sz w:val="21"/>
                    </w:rPr>
                    <w:t>—</w:t>
                  </w:r>
                </w:p>
              </w:tc>
              <w:tc>
                <w:tcPr>
                  <w:tcW w:w="0" w:type="auto"/>
                  <w:vAlign w:val="center"/>
                  <w:hideMark/>
                </w:tcPr>
                <w:p w14:paraId="7ACA17C3" w14:textId="77777777" w:rsidR="004F137E" w:rsidRPr="004F137E" w:rsidRDefault="004F137E" w:rsidP="004F137E">
                  <w:pPr>
                    <w:rPr>
                      <w:i/>
                      <w:color w:val="64748B"/>
                      <w:sz w:val="21"/>
                    </w:rPr>
                  </w:pPr>
                  <w:r w:rsidRPr="004F137E">
                    <w:rPr>
                      <w:i/>
                      <w:color w:val="64748B"/>
                      <w:sz w:val="21"/>
                    </w:rPr>
                    <w:t>(2, An), (1, Bình), (2, Cường), (1, Dũng)</w:t>
                  </w:r>
                </w:p>
              </w:tc>
              <w:tc>
                <w:tcPr>
                  <w:tcW w:w="0" w:type="auto"/>
                  <w:vAlign w:val="center"/>
                  <w:hideMark/>
                </w:tcPr>
                <w:p w14:paraId="35FE9B76" w14:textId="77777777" w:rsidR="004F137E" w:rsidRPr="004F137E" w:rsidRDefault="004F137E" w:rsidP="004F137E">
                  <w:pPr>
                    <w:rPr>
                      <w:i/>
                      <w:color w:val="64748B"/>
                      <w:sz w:val="21"/>
                    </w:rPr>
                  </w:pPr>
                  <w:r w:rsidRPr="004F137E">
                    <w:rPr>
                      <w:i/>
                      <w:color w:val="64748B"/>
                      <w:sz w:val="21"/>
                    </w:rPr>
                    <w:t>0</w:t>
                  </w:r>
                </w:p>
              </w:tc>
            </w:tr>
            <w:tr w:rsidR="004F137E" w:rsidRPr="004F137E" w14:paraId="0FCB8C30" w14:textId="77777777">
              <w:trPr>
                <w:tblCellSpacing w:w="15" w:type="dxa"/>
              </w:trPr>
              <w:tc>
                <w:tcPr>
                  <w:tcW w:w="0" w:type="auto"/>
                  <w:vAlign w:val="center"/>
                  <w:hideMark/>
                </w:tcPr>
                <w:p w14:paraId="7E789B6D" w14:textId="0485C507" w:rsidR="004F137E" w:rsidRPr="004F137E" w:rsidRDefault="004F137E" w:rsidP="004F137E">
                  <w:pPr>
                    <w:rPr>
                      <w:i/>
                      <w:color w:val="64748B"/>
                      <w:sz w:val="21"/>
                    </w:rPr>
                  </w:pPr>
                  <m:oMathPara>
                    <m:oMath>
                      <m:r>
                        <w:rPr>
                          <w:rFonts w:ascii="Cambria Math" w:hAnsi="Cambria Math"/>
                          <w:color w:val="64748B"/>
                          <w:sz w:val="21"/>
                        </w:rPr>
                        <m:t>i=1</m:t>
                      </m:r>
                    </m:oMath>
                  </m:oMathPara>
                </w:p>
              </w:tc>
              <w:tc>
                <w:tcPr>
                  <w:tcW w:w="0" w:type="auto"/>
                  <w:vAlign w:val="center"/>
                  <w:hideMark/>
                </w:tcPr>
                <w:p w14:paraId="73EF8FAB" w14:textId="77777777" w:rsidR="004F137E" w:rsidRPr="004F137E" w:rsidRDefault="004F137E" w:rsidP="004F137E">
                  <w:pPr>
                    <w:rPr>
                      <w:i/>
                      <w:color w:val="64748B"/>
                      <w:sz w:val="21"/>
                    </w:rPr>
                  </w:pPr>
                  <w:r w:rsidRPr="004F137E">
                    <w:rPr>
                      <w:i/>
                      <w:color w:val="64748B"/>
                      <w:sz w:val="21"/>
                    </w:rPr>
                    <w:t>Vị trí 2: (1, Bình)</w:t>
                  </w:r>
                </w:p>
              </w:tc>
              <w:tc>
                <w:tcPr>
                  <w:tcW w:w="0" w:type="auto"/>
                  <w:vAlign w:val="center"/>
                  <w:hideMark/>
                </w:tcPr>
                <w:p w14:paraId="486782B0" w14:textId="77777777" w:rsidR="004F137E" w:rsidRPr="004F137E" w:rsidRDefault="004F137E" w:rsidP="004F137E">
                  <w:pPr>
                    <w:rPr>
                      <w:i/>
                      <w:color w:val="64748B"/>
                      <w:sz w:val="21"/>
                    </w:rPr>
                  </w:pPr>
                  <w:r w:rsidRPr="004F137E">
                    <w:rPr>
                      <w:i/>
                      <w:color w:val="64748B"/>
                      <w:sz w:val="21"/>
                    </w:rPr>
                    <w:t>(1, Bình), (2, An), (2, Cường), (1, Dũng)</w:t>
                  </w:r>
                </w:p>
              </w:tc>
              <w:tc>
                <w:tcPr>
                  <w:tcW w:w="0" w:type="auto"/>
                  <w:vAlign w:val="center"/>
                  <w:hideMark/>
                </w:tcPr>
                <w:p w14:paraId="460D859C" w14:textId="77777777" w:rsidR="004F137E" w:rsidRPr="004F137E" w:rsidRDefault="004F137E" w:rsidP="004F137E">
                  <w:pPr>
                    <w:rPr>
                      <w:i/>
                      <w:color w:val="64748B"/>
                      <w:sz w:val="21"/>
                    </w:rPr>
                  </w:pPr>
                  <w:r w:rsidRPr="004F137E">
                    <w:rPr>
                      <w:i/>
                      <w:color w:val="64748B"/>
                      <w:sz w:val="21"/>
                    </w:rPr>
                    <w:t>1</w:t>
                  </w:r>
                </w:p>
              </w:tc>
            </w:tr>
            <w:tr w:rsidR="004F137E" w:rsidRPr="004F137E" w14:paraId="18E2AB71" w14:textId="77777777">
              <w:trPr>
                <w:tblCellSpacing w:w="15" w:type="dxa"/>
              </w:trPr>
              <w:tc>
                <w:tcPr>
                  <w:tcW w:w="0" w:type="auto"/>
                  <w:vAlign w:val="center"/>
                  <w:hideMark/>
                </w:tcPr>
                <w:p w14:paraId="0ECDD11A" w14:textId="72924C20" w:rsidR="004F137E" w:rsidRPr="004F137E" w:rsidRDefault="004F137E" w:rsidP="004F137E">
                  <w:pPr>
                    <w:rPr>
                      <w:i/>
                      <w:color w:val="64748B"/>
                      <w:sz w:val="21"/>
                    </w:rPr>
                  </w:pPr>
                  <m:oMathPara>
                    <m:oMath>
                      <m:r>
                        <w:rPr>
                          <w:rFonts w:ascii="Cambria Math" w:hAnsi="Cambria Math"/>
                          <w:color w:val="64748B"/>
                          <w:sz w:val="21"/>
                        </w:rPr>
                        <m:t>i=2</m:t>
                      </m:r>
                    </m:oMath>
                  </m:oMathPara>
                </w:p>
              </w:tc>
              <w:tc>
                <w:tcPr>
                  <w:tcW w:w="0" w:type="auto"/>
                  <w:vAlign w:val="center"/>
                  <w:hideMark/>
                </w:tcPr>
                <w:p w14:paraId="08DB86C0" w14:textId="77777777" w:rsidR="004F137E" w:rsidRPr="004F137E" w:rsidRDefault="004F137E" w:rsidP="004F137E">
                  <w:pPr>
                    <w:rPr>
                      <w:i/>
                      <w:color w:val="64748B"/>
                      <w:sz w:val="21"/>
                    </w:rPr>
                  </w:pPr>
                  <w:r w:rsidRPr="004F137E">
                    <w:rPr>
                      <w:i/>
                      <w:color w:val="64748B"/>
                      <w:sz w:val="21"/>
                    </w:rPr>
                    <w:t>Vị trí 4: (1, Dũng)</w:t>
                  </w:r>
                </w:p>
              </w:tc>
              <w:tc>
                <w:tcPr>
                  <w:tcW w:w="0" w:type="auto"/>
                  <w:vAlign w:val="center"/>
                  <w:hideMark/>
                </w:tcPr>
                <w:p w14:paraId="68CD1EFB" w14:textId="77777777" w:rsidR="004F137E" w:rsidRPr="004F137E" w:rsidRDefault="004F137E" w:rsidP="004F137E">
                  <w:pPr>
                    <w:rPr>
                      <w:i/>
                      <w:color w:val="64748B"/>
                      <w:sz w:val="21"/>
                    </w:rPr>
                  </w:pPr>
                  <w:r w:rsidRPr="004F137E">
                    <w:rPr>
                      <w:i/>
                      <w:color w:val="64748B"/>
                      <w:sz w:val="21"/>
                    </w:rPr>
                    <w:t>(1, Bình), (1, Dũng), (2, Cường), (2, An)</w:t>
                  </w:r>
                </w:p>
              </w:tc>
              <w:tc>
                <w:tcPr>
                  <w:tcW w:w="0" w:type="auto"/>
                  <w:vAlign w:val="center"/>
                  <w:hideMark/>
                </w:tcPr>
                <w:p w14:paraId="202A7BF8" w14:textId="77777777" w:rsidR="004F137E" w:rsidRPr="004F137E" w:rsidRDefault="004F137E" w:rsidP="004F137E">
                  <w:pPr>
                    <w:rPr>
                      <w:i/>
                      <w:color w:val="64748B"/>
                      <w:sz w:val="21"/>
                    </w:rPr>
                  </w:pPr>
                  <w:r w:rsidRPr="004F137E">
                    <w:rPr>
                      <w:i/>
                      <w:color w:val="64748B"/>
                      <w:sz w:val="21"/>
                    </w:rPr>
                    <w:t>1</w:t>
                  </w:r>
                </w:p>
              </w:tc>
            </w:tr>
            <w:tr w:rsidR="004F137E" w:rsidRPr="004F137E" w14:paraId="6822FD9F" w14:textId="77777777">
              <w:trPr>
                <w:tblCellSpacing w:w="15" w:type="dxa"/>
              </w:trPr>
              <w:tc>
                <w:tcPr>
                  <w:tcW w:w="0" w:type="auto"/>
                  <w:vAlign w:val="center"/>
                  <w:hideMark/>
                </w:tcPr>
                <w:p w14:paraId="4AD7D96E" w14:textId="13A8C659" w:rsidR="004F137E" w:rsidRPr="004F137E" w:rsidRDefault="004F137E" w:rsidP="004F137E">
                  <w:pPr>
                    <w:rPr>
                      <w:i/>
                      <w:color w:val="64748B"/>
                      <w:sz w:val="21"/>
                    </w:rPr>
                  </w:pPr>
                  <m:oMathPara>
                    <m:oMath>
                      <m:r>
                        <w:rPr>
                          <w:rFonts w:ascii="Cambria Math" w:hAnsi="Cambria Math"/>
                          <w:color w:val="64748B"/>
                          <w:sz w:val="21"/>
                        </w:rPr>
                        <m:t>i=3</m:t>
                      </m:r>
                    </m:oMath>
                  </m:oMathPara>
                </w:p>
              </w:tc>
              <w:tc>
                <w:tcPr>
                  <w:tcW w:w="0" w:type="auto"/>
                  <w:vAlign w:val="center"/>
                  <w:hideMark/>
                </w:tcPr>
                <w:p w14:paraId="55BD2075" w14:textId="77777777" w:rsidR="004F137E" w:rsidRPr="004F137E" w:rsidRDefault="004F137E" w:rsidP="004F137E">
                  <w:pPr>
                    <w:rPr>
                      <w:i/>
                      <w:color w:val="64748B"/>
                      <w:sz w:val="21"/>
                    </w:rPr>
                  </w:pPr>
                  <w:r w:rsidRPr="004F137E">
                    <w:rPr>
                      <w:i/>
                      <w:color w:val="64748B"/>
                      <w:sz w:val="21"/>
                    </w:rPr>
                    <w:t>Vị trí 3: (2, Cường)</w:t>
                  </w:r>
                </w:p>
              </w:tc>
              <w:tc>
                <w:tcPr>
                  <w:tcW w:w="0" w:type="auto"/>
                  <w:vAlign w:val="center"/>
                  <w:hideMark/>
                </w:tcPr>
                <w:p w14:paraId="53931DFE" w14:textId="77777777" w:rsidR="004F137E" w:rsidRPr="004F137E" w:rsidRDefault="004F137E" w:rsidP="004F137E">
                  <w:pPr>
                    <w:rPr>
                      <w:i/>
                      <w:color w:val="64748B"/>
                      <w:sz w:val="21"/>
                    </w:rPr>
                  </w:pPr>
                  <w:r w:rsidRPr="004F137E">
                    <w:rPr>
                      <w:i/>
                      <w:color w:val="64748B"/>
                      <w:sz w:val="21"/>
                    </w:rPr>
                    <w:t>(1, Bình), (1, Dũng), (2, Cường), (2, An)</w:t>
                  </w:r>
                </w:p>
              </w:tc>
              <w:tc>
                <w:tcPr>
                  <w:tcW w:w="0" w:type="auto"/>
                  <w:vAlign w:val="center"/>
                  <w:hideMark/>
                </w:tcPr>
                <w:p w14:paraId="4DF26BEB" w14:textId="77777777" w:rsidR="004F137E" w:rsidRPr="004F137E" w:rsidRDefault="004F137E" w:rsidP="004F137E">
                  <w:pPr>
                    <w:rPr>
                      <w:i/>
                      <w:color w:val="64748B"/>
                      <w:sz w:val="21"/>
                    </w:rPr>
                  </w:pPr>
                  <w:r w:rsidRPr="004F137E">
                    <w:rPr>
                      <w:i/>
                      <w:color w:val="64748B"/>
                      <w:sz w:val="21"/>
                    </w:rPr>
                    <w:t>0</w:t>
                  </w:r>
                </w:p>
              </w:tc>
            </w:tr>
          </w:tbl>
          <w:p w14:paraId="2168A224" w14:textId="77777777" w:rsidR="004F137E" w:rsidRDefault="004F137E" w:rsidP="004F137E">
            <w:pPr>
              <w:rPr>
                <w:i/>
                <w:color w:val="64748B"/>
                <w:sz w:val="21"/>
              </w:rPr>
            </w:pPr>
            <w:r w:rsidRPr="004F137E">
              <w:rPr>
                <w:i/>
                <w:color w:val="64748B"/>
                <w:sz w:val="21"/>
              </w:rPr>
              <w:t>Sau khi sắp xếp, ta được:</w:t>
            </w:r>
          </w:p>
          <w:p w14:paraId="00E4A5A3" w14:textId="68A476BC" w:rsidR="006871D4" w:rsidRPr="004F137E" w:rsidRDefault="006871D4" w:rsidP="004F137E">
            <w:pPr>
              <w:rPr>
                <w:i/>
                <w:color w:val="64748B"/>
                <w:sz w:val="21"/>
              </w:rPr>
            </w:pPr>
            <w:r>
              <w:rPr>
                <w:i/>
                <w:color w:val="64748B"/>
                <w:sz w:val="21"/>
              </w:rPr>
              <w:t>(1,Bình), (1,Dung), (2,Cường), (2,An)</w:t>
            </w:r>
          </w:p>
          <w:p w14:paraId="7D6430F2" w14:textId="77777777" w:rsidR="004F137E" w:rsidRPr="004F137E" w:rsidRDefault="004F137E" w:rsidP="004F137E">
            <w:pPr>
              <w:rPr>
                <w:i/>
                <w:color w:val="64748B"/>
                <w:sz w:val="21"/>
              </w:rPr>
            </w:pPr>
            <w:r w:rsidRPr="004F137E">
              <w:rPr>
                <w:i/>
                <w:color w:val="64748B"/>
                <w:sz w:val="21"/>
              </w:rPr>
              <w:t xml:space="preserve">Xét hai sinh viên cùng thuộc </w:t>
            </w:r>
            <w:r w:rsidRPr="004F137E">
              <w:rPr>
                <w:b/>
                <w:bCs/>
                <w:i/>
                <w:color w:val="64748B"/>
                <w:sz w:val="21"/>
              </w:rPr>
              <w:t>lớp 2</w:t>
            </w:r>
            <w:r w:rsidRPr="004F137E">
              <w:rPr>
                <w:i/>
                <w:color w:val="64748B"/>
                <w:sz w:val="21"/>
              </w:rPr>
              <w:t>:</w:t>
            </w:r>
          </w:p>
          <w:p w14:paraId="07B6BBD6" w14:textId="77777777" w:rsidR="004F137E" w:rsidRPr="004F137E" w:rsidRDefault="004F137E" w:rsidP="004F137E">
            <w:pPr>
              <w:numPr>
                <w:ilvl w:val="0"/>
                <w:numId w:val="14"/>
              </w:numPr>
              <w:rPr>
                <w:i/>
                <w:color w:val="64748B"/>
                <w:sz w:val="21"/>
              </w:rPr>
            </w:pPr>
            <w:r w:rsidRPr="004F137E">
              <w:rPr>
                <w:i/>
                <w:color w:val="64748B"/>
                <w:sz w:val="21"/>
              </w:rPr>
              <w:t xml:space="preserve">Ban đầu: </w:t>
            </w:r>
            <w:r w:rsidRPr="004F137E">
              <w:rPr>
                <w:b/>
                <w:bCs/>
                <w:i/>
                <w:color w:val="64748B"/>
                <w:sz w:val="21"/>
              </w:rPr>
              <w:t>An đứng trước Cường</w:t>
            </w:r>
            <w:r w:rsidRPr="004F137E">
              <w:rPr>
                <w:i/>
                <w:color w:val="64748B"/>
                <w:sz w:val="21"/>
              </w:rPr>
              <w:t>.</w:t>
            </w:r>
          </w:p>
          <w:p w14:paraId="0850C767" w14:textId="77777777" w:rsidR="004F137E" w:rsidRPr="004F137E" w:rsidRDefault="004F137E" w:rsidP="004F137E">
            <w:pPr>
              <w:numPr>
                <w:ilvl w:val="0"/>
                <w:numId w:val="14"/>
              </w:numPr>
              <w:rPr>
                <w:i/>
                <w:color w:val="64748B"/>
                <w:sz w:val="21"/>
              </w:rPr>
            </w:pPr>
            <w:r w:rsidRPr="004F137E">
              <w:rPr>
                <w:i/>
                <w:color w:val="64748B"/>
                <w:sz w:val="21"/>
              </w:rPr>
              <w:t xml:space="preserve">Sau khi sắp xếp: </w:t>
            </w:r>
            <w:r w:rsidRPr="004F137E">
              <w:rPr>
                <w:b/>
                <w:bCs/>
                <w:i/>
                <w:color w:val="64748B"/>
                <w:sz w:val="21"/>
              </w:rPr>
              <w:t>Cường đứng trước An</w:t>
            </w:r>
            <w:r w:rsidRPr="004F137E">
              <w:rPr>
                <w:i/>
                <w:color w:val="64748B"/>
                <w:sz w:val="21"/>
              </w:rPr>
              <w:t>.</w:t>
            </w:r>
          </w:p>
          <w:p w14:paraId="1DFE78E9" w14:textId="77777777" w:rsidR="004F137E" w:rsidRPr="004F137E" w:rsidRDefault="004F137E" w:rsidP="004F137E">
            <w:pPr>
              <w:rPr>
                <w:i/>
                <w:color w:val="64748B"/>
                <w:sz w:val="21"/>
              </w:rPr>
            </w:pPr>
            <w:r w:rsidRPr="004F137E">
              <w:rPr>
                <w:i/>
                <w:color w:val="64748B"/>
                <w:sz w:val="21"/>
              </w:rPr>
              <w:t>Như vậy, thứ tự tương đối của hai phần tử có cùng khóa đã bị đảo ngược.</w:t>
            </w:r>
          </w:p>
          <w:p w14:paraId="467148DA" w14:textId="77777777" w:rsidR="004F137E" w:rsidRPr="004F137E" w:rsidRDefault="004F137E" w:rsidP="004F137E">
            <w:pPr>
              <w:rPr>
                <w:b/>
                <w:bCs/>
                <w:i/>
                <w:color w:val="64748B"/>
                <w:sz w:val="21"/>
              </w:rPr>
            </w:pPr>
            <w:r w:rsidRPr="004F137E">
              <w:rPr>
                <w:b/>
                <w:bCs/>
                <w:i/>
                <w:color w:val="64748B"/>
                <w:sz w:val="21"/>
              </w:rPr>
              <w:t>4. Kết luận</w:t>
            </w:r>
          </w:p>
          <w:p w14:paraId="0304B49B" w14:textId="77777777" w:rsidR="004F137E" w:rsidRPr="004F137E" w:rsidRDefault="004F137E" w:rsidP="004F137E">
            <w:pPr>
              <w:rPr>
                <w:i/>
                <w:color w:val="64748B"/>
                <w:sz w:val="21"/>
              </w:rPr>
            </w:pPr>
            <w:r w:rsidRPr="004F137E">
              <w:rPr>
                <w:i/>
                <w:color w:val="64748B"/>
                <w:sz w:val="21"/>
              </w:rPr>
              <w:t xml:space="preserve">Selection Sort thông thường </w:t>
            </w:r>
            <w:r w:rsidRPr="004F137E">
              <w:rPr>
                <w:b/>
                <w:bCs/>
                <w:i/>
                <w:color w:val="64748B"/>
                <w:sz w:val="21"/>
              </w:rPr>
              <w:t>không có tính ổn định</w:t>
            </w:r>
            <w:r w:rsidRPr="004F137E">
              <w:rPr>
                <w:i/>
                <w:color w:val="64748B"/>
                <w:sz w:val="21"/>
              </w:rPr>
              <w:t xml:space="preserve"> vì phép swap nhảy xa có thể làm thay đổi thứ tự tương đối giữa các phần tử có cùng khóa.</w:t>
            </w:r>
          </w:p>
          <w:p w14:paraId="669156E1" w14:textId="77777777" w:rsidR="004F137E" w:rsidRDefault="004F137E" w:rsidP="004F137E">
            <w:pPr>
              <w:rPr>
                <w:i/>
                <w:color w:val="64748B"/>
                <w:sz w:val="21"/>
              </w:rPr>
            </w:pPr>
            <w:r w:rsidRPr="004F137E">
              <w:rPr>
                <w:i/>
                <w:color w:val="64748B"/>
                <w:sz w:val="21"/>
              </w:rPr>
              <w:t>Trong ví dụ trên:</w:t>
            </w:r>
          </w:p>
          <w:p w14:paraId="33DBA22C" w14:textId="7BC74A6E" w:rsidR="006871D4" w:rsidRPr="004F137E" w:rsidRDefault="006871D4" w:rsidP="004F137E">
            <w:pPr>
              <w:rPr>
                <w:i/>
                <w:color w:val="64748B"/>
                <w:sz w:val="21"/>
              </w:rPr>
            </w:pPr>
            <w:r>
              <w:rPr>
                <w:i/>
                <w:color w:val="64748B"/>
                <w:sz w:val="21"/>
              </w:rPr>
              <w:t>(2,An), (2,Cường)</w:t>
            </w:r>
          </w:p>
          <w:p w14:paraId="63FA6042" w14:textId="77777777" w:rsidR="004F137E" w:rsidRDefault="004F137E" w:rsidP="004F137E">
            <w:pPr>
              <w:rPr>
                <w:i/>
                <w:color w:val="64748B"/>
                <w:sz w:val="21"/>
              </w:rPr>
            </w:pPr>
            <w:r w:rsidRPr="004F137E">
              <w:rPr>
                <w:i/>
                <w:color w:val="64748B"/>
                <w:sz w:val="21"/>
              </w:rPr>
              <w:t>đã trở thành:</w:t>
            </w:r>
          </w:p>
          <w:p w14:paraId="063AED09" w14:textId="55D7F5B5" w:rsidR="006871D4" w:rsidRPr="004F137E" w:rsidRDefault="006871D4" w:rsidP="004F137E">
            <w:pPr>
              <w:rPr>
                <w:i/>
                <w:color w:val="64748B"/>
                <w:sz w:val="21"/>
              </w:rPr>
            </w:pPr>
            <w:r>
              <w:rPr>
                <w:i/>
                <w:color w:val="64748B"/>
                <w:sz w:val="21"/>
              </w:rPr>
              <w:lastRenderedPageBreak/>
              <w:t>(2,Cường), (2,An)</w:t>
            </w:r>
          </w:p>
          <w:p w14:paraId="7D399772" w14:textId="3072C282" w:rsidR="004F137E" w:rsidRPr="004F137E" w:rsidRDefault="004F137E" w:rsidP="006871D4">
            <w:pPr>
              <w:rPr>
                <w:i/>
                <w:color w:val="64748B"/>
                <w:sz w:val="21"/>
              </w:rPr>
            </w:pPr>
            <w:r w:rsidRPr="004F137E">
              <w:rPr>
                <w:i/>
                <w:color w:val="64748B"/>
                <w:sz w:val="21"/>
              </w:rPr>
              <w:t>Do đó:</w:t>
            </w:r>
            <w:r w:rsidR="006871D4">
              <w:rPr>
                <w:i/>
                <w:color w:val="64748B"/>
                <w:sz w:val="21"/>
              </w:rPr>
              <w:t xml:space="preserve"> Seletion Sort thông thường là thuật toán không ổn định</w:t>
            </w:r>
          </w:p>
        </w:tc>
      </w:tr>
    </w:tbl>
    <w:p w14:paraId="6DA03B2C" w14:textId="77777777" w:rsidR="0048258D" w:rsidRDefault="0048258D"/>
    <w:p w14:paraId="370AFBB9" w14:textId="77777777" w:rsidR="0048258D" w:rsidRDefault="00000000">
      <w:pPr>
        <w:spacing w:before="200" w:after="80"/>
      </w:pPr>
      <w:r>
        <w:rPr>
          <w:b/>
          <w:color w:val="0F172A"/>
        </w:rPr>
        <w:t>Câu 1.3 (1.0 điểm): Chứng minh giới hạn dưới Omega(n log n) qua Cây quyết định</w:t>
      </w:r>
    </w:p>
    <w:p w14:paraId="3B67C20C" w14:textId="77777777" w:rsidR="0048258D" w:rsidRDefault="00000000">
      <w:r>
        <w:rPr>
          <w:b/>
        </w:rPr>
        <w:t xml:space="preserve">Đề bài: </w:t>
      </w:r>
      <w:r>
        <w:t>Sử dụng mô hình Cây quyết định (Decision Tree), hãy chứng minh vì sao mọi thuật toán sắp xếp dựa trên so sánh đều cần ít nhất Omega(n log n) phép so sánh trong trường hợp xấu nhất. Thuật toán Sắp xếp cơ số (Radix Sort) khai thác đặc điểm gì để đạt tốc độ tuyến tính O(n)?</w:t>
      </w:r>
    </w:p>
    <w:tbl>
      <w:tblPr>
        <w:tblW w:w="0" w:type="auto"/>
        <w:jc w:val="center"/>
        <w:tblLook w:val="04A0" w:firstRow="1" w:lastRow="0" w:firstColumn="1" w:lastColumn="0" w:noHBand="0" w:noVBand="1"/>
      </w:tblPr>
      <w:tblGrid>
        <w:gridCol w:w="9792"/>
      </w:tblGrid>
      <w:tr w:rsidR="0048258D" w14:paraId="1782C44C" w14:textId="77777777">
        <w:trPr>
          <w:jc w:val="center"/>
        </w:trPr>
        <w:tc>
          <w:tcPr>
            <w:tcW w:w="9792" w:type="dxa"/>
            <w:shd w:val="clear" w:color="auto" w:fill="F8FAFC"/>
            <w:tcMar>
              <w:top w:w="100" w:type="dxa"/>
              <w:left w:w="140" w:type="dxa"/>
              <w:bottom w:w="100" w:type="dxa"/>
              <w:right w:w="140" w:type="dxa"/>
            </w:tcMar>
          </w:tcPr>
          <w:p w14:paraId="3AA383EC" w14:textId="77777777" w:rsidR="00F82AC3" w:rsidRPr="00F82AC3" w:rsidRDefault="00F82AC3" w:rsidP="00F82AC3">
            <w:pPr>
              <w:rPr>
                <w:b/>
                <w:bCs/>
                <w:i/>
                <w:color w:val="64748B"/>
                <w:sz w:val="21"/>
              </w:rPr>
            </w:pPr>
            <w:r w:rsidRPr="00F82AC3">
              <w:rPr>
                <w:b/>
                <w:bCs/>
                <w:i/>
                <w:color w:val="64748B"/>
                <w:sz w:val="21"/>
              </w:rPr>
              <w:t>Câu 1.3. Chứng minh giới hạn dưới Omega(n log n) qua Cây quyết định</w:t>
            </w:r>
          </w:p>
          <w:p w14:paraId="2E08CBE1" w14:textId="77777777" w:rsidR="00F82AC3" w:rsidRPr="00F82AC3" w:rsidRDefault="00F82AC3" w:rsidP="00F82AC3">
            <w:pPr>
              <w:rPr>
                <w:b/>
                <w:bCs/>
                <w:i/>
                <w:color w:val="64748B"/>
                <w:sz w:val="21"/>
              </w:rPr>
            </w:pPr>
            <w:r w:rsidRPr="00F82AC3">
              <w:rPr>
                <w:b/>
                <w:bCs/>
                <w:i/>
                <w:color w:val="64748B"/>
                <w:sz w:val="21"/>
              </w:rPr>
              <w:t>1. Mô hình Cây quyết định</w:t>
            </w:r>
          </w:p>
          <w:p w14:paraId="228233BB" w14:textId="77777777" w:rsidR="00F82AC3" w:rsidRPr="00F82AC3" w:rsidRDefault="00F82AC3" w:rsidP="00F82AC3">
            <w:pPr>
              <w:rPr>
                <w:b/>
                <w:bCs/>
                <w:i/>
                <w:color w:val="64748B"/>
                <w:sz w:val="21"/>
              </w:rPr>
            </w:pPr>
            <w:r w:rsidRPr="00F82AC3">
              <w:rPr>
                <w:b/>
                <w:bCs/>
                <w:i/>
                <w:color w:val="64748B"/>
                <w:sz w:val="21"/>
              </w:rPr>
              <w:t>Xét một thuật toán sắp xếp dựa trên phép so sánh. Mỗi phép so sánh giữa hai phần tử có thể cho hai kết quả:</w:t>
            </w:r>
          </w:p>
          <w:p w14:paraId="7807613A" w14:textId="77777777" w:rsidR="00F82AC3" w:rsidRPr="00F82AC3" w:rsidRDefault="00F82AC3" w:rsidP="00F82AC3">
            <w:pPr>
              <w:rPr>
                <w:b/>
                <w:bCs/>
                <w:i/>
                <w:color w:val="64748B"/>
                <w:sz w:val="21"/>
              </w:rPr>
            </w:pPr>
            <w:r w:rsidRPr="00F82AC3">
              <w:rPr>
                <w:b/>
                <w:bCs/>
                <w:i/>
                <w:color w:val="64748B"/>
                <w:sz w:val="21"/>
              </w:rPr>
              <w:t>a_i &lt; a_j</w:t>
            </w:r>
          </w:p>
          <w:p w14:paraId="4E29D52C" w14:textId="77777777" w:rsidR="00F82AC3" w:rsidRPr="00F82AC3" w:rsidRDefault="00F82AC3" w:rsidP="00F82AC3">
            <w:pPr>
              <w:rPr>
                <w:b/>
                <w:bCs/>
                <w:i/>
                <w:color w:val="64748B"/>
                <w:sz w:val="21"/>
              </w:rPr>
            </w:pPr>
            <w:r w:rsidRPr="00F82AC3">
              <w:rPr>
                <w:b/>
                <w:bCs/>
                <w:i/>
                <w:color w:val="64748B"/>
                <w:sz w:val="21"/>
              </w:rPr>
              <w:t>hoặc</w:t>
            </w:r>
          </w:p>
          <w:p w14:paraId="35E3D06D" w14:textId="77777777" w:rsidR="00F82AC3" w:rsidRPr="00F82AC3" w:rsidRDefault="00F82AC3" w:rsidP="00F82AC3">
            <w:pPr>
              <w:rPr>
                <w:b/>
                <w:bCs/>
                <w:i/>
                <w:color w:val="64748B"/>
                <w:sz w:val="21"/>
              </w:rPr>
            </w:pPr>
            <w:r w:rsidRPr="00F82AC3">
              <w:rPr>
                <w:b/>
                <w:bCs/>
                <w:i/>
                <w:color w:val="64748B"/>
                <w:sz w:val="21"/>
              </w:rPr>
              <w:t>a_i &gt; a_j</w:t>
            </w:r>
          </w:p>
          <w:p w14:paraId="7FBFBE76" w14:textId="77777777" w:rsidR="00F82AC3" w:rsidRPr="00F82AC3" w:rsidRDefault="00F82AC3" w:rsidP="00F82AC3">
            <w:pPr>
              <w:rPr>
                <w:b/>
                <w:bCs/>
                <w:i/>
                <w:color w:val="64748B"/>
                <w:sz w:val="21"/>
              </w:rPr>
            </w:pPr>
            <w:r w:rsidRPr="00F82AC3">
              <w:rPr>
                <w:b/>
                <w:bCs/>
                <w:i/>
                <w:color w:val="64748B"/>
                <w:sz w:val="21"/>
              </w:rPr>
              <w:t>Ta biểu diễn quá trình thực hiện thuật toán bằng một cây quyết định:</w:t>
            </w:r>
          </w:p>
          <w:p w14:paraId="79FA9F0A" w14:textId="77777777" w:rsidR="00F82AC3" w:rsidRPr="00F82AC3" w:rsidRDefault="00F82AC3" w:rsidP="00F82AC3">
            <w:pPr>
              <w:numPr>
                <w:ilvl w:val="0"/>
                <w:numId w:val="17"/>
              </w:numPr>
              <w:rPr>
                <w:b/>
                <w:bCs/>
                <w:i/>
                <w:color w:val="64748B"/>
                <w:sz w:val="21"/>
              </w:rPr>
            </w:pPr>
            <w:r w:rsidRPr="00F82AC3">
              <w:rPr>
                <w:b/>
                <w:bCs/>
                <w:i/>
                <w:color w:val="64748B"/>
                <w:sz w:val="21"/>
              </w:rPr>
              <w:t>Mỗi nút trong biểu diễn một phép so sánh.</w:t>
            </w:r>
          </w:p>
          <w:p w14:paraId="1EB42B4F" w14:textId="77777777" w:rsidR="00F82AC3" w:rsidRPr="00F82AC3" w:rsidRDefault="00F82AC3" w:rsidP="00F82AC3">
            <w:pPr>
              <w:numPr>
                <w:ilvl w:val="0"/>
                <w:numId w:val="17"/>
              </w:numPr>
              <w:rPr>
                <w:b/>
                <w:bCs/>
                <w:i/>
                <w:color w:val="64748B"/>
                <w:sz w:val="21"/>
              </w:rPr>
            </w:pPr>
            <w:r w:rsidRPr="00F82AC3">
              <w:rPr>
                <w:b/>
                <w:bCs/>
                <w:i/>
                <w:color w:val="64748B"/>
                <w:sz w:val="21"/>
              </w:rPr>
              <w:t>Mỗi nhánh biểu diễn một kết quả của phép so sánh.</w:t>
            </w:r>
          </w:p>
          <w:p w14:paraId="00EE461A" w14:textId="77777777" w:rsidR="00F82AC3" w:rsidRPr="00F82AC3" w:rsidRDefault="00F82AC3" w:rsidP="00F82AC3">
            <w:pPr>
              <w:numPr>
                <w:ilvl w:val="0"/>
                <w:numId w:val="17"/>
              </w:numPr>
              <w:rPr>
                <w:b/>
                <w:bCs/>
                <w:i/>
                <w:color w:val="64748B"/>
                <w:sz w:val="21"/>
              </w:rPr>
            </w:pPr>
            <w:r w:rsidRPr="00F82AC3">
              <w:rPr>
                <w:b/>
                <w:bCs/>
                <w:i/>
                <w:color w:val="64748B"/>
                <w:sz w:val="21"/>
              </w:rPr>
              <w:t>Mỗi lá biểu diễn một thứ tự sắp xếp có thể có.</w:t>
            </w:r>
          </w:p>
          <w:p w14:paraId="50040319" w14:textId="77777777" w:rsidR="00F82AC3" w:rsidRPr="00F82AC3" w:rsidRDefault="00F82AC3" w:rsidP="00F82AC3">
            <w:pPr>
              <w:rPr>
                <w:b/>
                <w:bCs/>
                <w:i/>
                <w:color w:val="64748B"/>
                <w:sz w:val="21"/>
              </w:rPr>
            </w:pPr>
            <w:r w:rsidRPr="00F82AC3">
              <w:rPr>
                <w:b/>
                <w:bCs/>
                <w:i/>
                <w:color w:val="64748B"/>
                <w:sz w:val="21"/>
              </w:rPr>
              <w:t>2. Số lá của cây quyết định</w:t>
            </w:r>
          </w:p>
          <w:p w14:paraId="44F7C401" w14:textId="77777777" w:rsidR="00F82AC3" w:rsidRPr="00F82AC3" w:rsidRDefault="00F82AC3" w:rsidP="00F82AC3">
            <w:pPr>
              <w:rPr>
                <w:b/>
                <w:bCs/>
                <w:i/>
                <w:color w:val="64748B"/>
                <w:sz w:val="21"/>
              </w:rPr>
            </w:pPr>
            <w:r w:rsidRPr="00F82AC3">
              <w:rPr>
                <w:b/>
                <w:bCs/>
                <w:i/>
                <w:color w:val="64748B"/>
                <w:sz w:val="21"/>
              </w:rPr>
              <w:t>Giả sử n phần tử đều khác nhau.</w:t>
            </w:r>
          </w:p>
          <w:p w14:paraId="70272B35" w14:textId="77777777" w:rsidR="00F82AC3" w:rsidRPr="00F82AC3" w:rsidRDefault="00F82AC3" w:rsidP="00F82AC3">
            <w:pPr>
              <w:rPr>
                <w:b/>
                <w:bCs/>
                <w:i/>
                <w:color w:val="64748B"/>
                <w:sz w:val="21"/>
              </w:rPr>
            </w:pPr>
            <w:r w:rsidRPr="00F82AC3">
              <w:rPr>
                <w:b/>
                <w:bCs/>
                <w:i/>
                <w:color w:val="64748B"/>
                <w:sz w:val="21"/>
              </w:rPr>
              <w:t>Có tất cả n! cách sắp xếp khác nhau của n phần tử.</w:t>
            </w:r>
          </w:p>
          <w:p w14:paraId="29B19015" w14:textId="77777777" w:rsidR="00F82AC3" w:rsidRPr="00F82AC3" w:rsidRDefault="00F82AC3" w:rsidP="00F82AC3">
            <w:pPr>
              <w:rPr>
                <w:b/>
                <w:bCs/>
                <w:i/>
                <w:color w:val="64748B"/>
                <w:sz w:val="21"/>
              </w:rPr>
            </w:pPr>
            <w:r w:rsidRPr="00F82AC3">
              <w:rPr>
                <w:b/>
                <w:bCs/>
                <w:i/>
                <w:color w:val="64748B"/>
                <w:sz w:val="21"/>
              </w:rPr>
              <w:t>Vì thuật toán phải xử lý đúng mọi trường hợp đầu vào nên cây quyết định phải có ít nhất n! lá.</w:t>
            </w:r>
          </w:p>
          <w:p w14:paraId="1BF14AFA" w14:textId="77777777" w:rsidR="00F82AC3" w:rsidRPr="00F82AC3" w:rsidRDefault="00F82AC3" w:rsidP="00F82AC3">
            <w:pPr>
              <w:rPr>
                <w:b/>
                <w:bCs/>
                <w:i/>
                <w:color w:val="64748B"/>
                <w:sz w:val="21"/>
              </w:rPr>
            </w:pPr>
            <w:r w:rsidRPr="00F82AC3">
              <w:rPr>
                <w:b/>
                <w:bCs/>
                <w:i/>
                <w:color w:val="64748B"/>
                <w:sz w:val="21"/>
              </w:rPr>
              <w:t>Gọi h là chiều cao của cây. Vì mỗi phép so sánh có tối đa 2 kết quả nên cây là cây nhị phân. Một cây nhị phân có chiều cao h có nhiều nhất 2^h lá.</w:t>
            </w:r>
          </w:p>
          <w:p w14:paraId="12D60807" w14:textId="77777777" w:rsidR="00F82AC3" w:rsidRPr="00F82AC3" w:rsidRDefault="00F82AC3" w:rsidP="00F82AC3">
            <w:pPr>
              <w:rPr>
                <w:b/>
                <w:bCs/>
                <w:i/>
                <w:color w:val="64748B"/>
                <w:sz w:val="21"/>
              </w:rPr>
            </w:pPr>
            <w:r w:rsidRPr="00F82AC3">
              <w:rPr>
                <w:b/>
                <w:bCs/>
                <w:i/>
                <w:color w:val="64748B"/>
                <w:sz w:val="21"/>
              </w:rPr>
              <w:t>Do đó:</w:t>
            </w:r>
          </w:p>
          <w:p w14:paraId="37FEB8A7" w14:textId="77777777" w:rsidR="00F82AC3" w:rsidRPr="00F82AC3" w:rsidRDefault="00F82AC3" w:rsidP="00F82AC3">
            <w:pPr>
              <w:rPr>
                <w:b/>
                <w:bCs/>
                <w:i/>
                <w:color w:val="64748B"/>
                <w:sz w:val="21"/>
              </w:rPr>
            </w:pPr>
            <w:r w:rsidRPr="00F82AC3">
              <w:rPr>
                <w:b/>
                <w:bCs/>
                <w:i/>
                <w:color w:val="64748B"/>
                <w:sz w:val="21"/>
              </w:rPr>
              <w:t>2^h &gt;= n!</w:t>
            </w:r>
          </w:p>
          <w:p w14:paraId="41FEBCC7" w14:textId="77777777" w:rsidR="00F82AC3" w:rsidRPr="00F82AC3" w:rsidRDefault="00F82AC3" w:rsidP="00F82AC3">
            <w:pPr>
              <w:rPr>
                <w:b/>
                <w:bCs/>
                <w:i/>
                <w:color w:val="64748B"/>
                <w:sz w:val="21"/>
              </w:rPr>
            </w:pPr>
            <w:r w:rsidRPr="00F82AC3">
              <w:rPr>
                <w:b/>
                <w:bCs/>
                <w:i/>
                <w:color w:val="64748B"/>
                <w:sz w:val="21"/>
              </w:rPr>
              <w:t>Suy ra:</w:t>
            </w:r>
          </w:p>
          <w:p w14:paraId="649CFD86" w14:textId="77777777" w:rsidR="00F82AC3" w:rsidRPr="00F82AC3" w:rsidRDefault="00F82AC3" w:rsidP="00F82AC3">
            <w:pPr>
              <w:rPr>
                <w:b/>
                <w:bCs/>
                <w:i/>
                <w:color w:val="64748B"/>
                <w:sz w:val="21"/>
              </w:rPr>
            </w:pPr>
            <w:r w:rsidRPr="00F82AC3">
              <w:rPr>
                <w:b/>
                <w:bCs/>
                <w:i/>
                <w:color w:val="64748B"/>
                <w:sz w:val="21"/>
              </w:rPr>
              <w:t>h &gt;= log_2(n!)</w:t>
            </w:r>
          </w:p>
          <w:p w14:paraId="75B6F8B6" w14:textId="77777777" w:rsidR="00F82AC3" w:rsidRPr="00F82AC3" w:rsidRDefault="00F82AC3" w:rsidP="00F82AC3">
            <w:pPr>
              <w:rPr>
                <w:b/>
                <w:bCs/>
                <w:i/>
                <w:color w:val="64748B"/>
                <w:sz w:val="21"/>
              </w:rPr>
            </w:pPr>
            <w:r w:rsidRPr="00F82AC3">
              <w:rPr>
                <w:b/>
                <w:bCs/>
                <w:i/>
                <w:color w:val="64748B"/>
                <w:sz w:val="21"/>
              </w:rPr>
              <w:t>3. Chứng minh log_2(n!) = Omega(n log n)</w:t>
            </w:r>
          </w:p>
          <w:p w14:paraId="077041B3" w14:textId="77777777" w:rsidR="00F82AC3" w:rsidRPr="00F82AC3" w:rsidRDefault="00F82AC3" w:rsidP="00F82AC3">
            <w:pPr>
              <w:rPr>
                <w:b/>
                <w:bCs/>
                <w:i/>
                <w:color w:val="64748B"/>
                <w:sz w:val="21"/>
              </w:rPr>
            </w:pPr>
            <w:r w:rsidRPr="00F82AC3">
              <w:rPr>
                <w:b/>
                <w:bCs/>
                <w:i/>
                <w:color w:val="64748B"/>
                <w:sz w:val="21"/>
              </w:rPr>
              <w:lastRenderedPageBreak/>
              <w:t>Ta có:</w:t>
            </w:r>
          </w:p>
          <w:p w14:paraId="789532EF" w14:textId="77777777" w:rsidR="00F82AC3" w:rsidRPr="00F82AC3" w:rsidRDefault="00F82AC3" w:rsidP="00F82AC3">
            <w:pPr>
              <w:rPr>
                <w:b/>
                <w:bCs/>
                <w:i/>
                <w:color w:val="64748B"/>
                <w:sz w:val="21"/>
              </w:rPr>
            </w:pPr>
            <w:r w:rsidRPr="00F82AC3">
              <w:rPr>
                <w:b/>
                <w:bCs/>
                <w:i/>
                <w:color w:val="64748B"/>
                <w:sz w:val="21"/>
              </w:rPr>
              <w:t>n! = 1 * 2 * 3 * ... * n</w:t>
            </w:r>
          </w:p>
          <w:p w14:paraId="0ED002E6" w14:textId="77777777" w:rsidR="00F82AC3" w:rsidRPr="00F82AC3" w:rsidRDefault="00F82AC3" w:rsidP="00F82AC3">
            <w:pPr>
              <w:rPr>
                <w:b/>
                <w:bCs/>
                <w:i/>
                <w:color w:val="64748B"/>
                <w:sz w:val="21"/>
              </w:rPr>
            </w:pPr>
            <w:r w:rsidRPr="00F82AC3">
              <w:rPr>
                <w:b/>
                <w:bCs/>
                <w:i/>
                <w:color w:val="64748B"/>
                <w:sz w:val="21"/>
              </w:rPr>
              <w:t>Xét n/2 thừa số cuối, mỗi thừa số đều lớn hơn hoặc bằng n/2:</w:t>
            </w:r>
          </w:p>
          <w:p w14:paraId="5D0BDFA2" w14:textId="77777777" w:rsidR="00F82AC3" w:rsidRPr="00F82AC3" w:rsidRDefault="00F82AC3" w:rsidP="00F82AC3">
            <w:pPr>
              <w:rPr>
                <w:b/>
                <w:bCs/>
                <w:i/>
                <w:color w:val="64748B"/>
                <w:sz w:val="21"/>
              </w:rPr>
            </w:pPr>
            <w:r w:rsidRPr="00F82AC3">
              <w:rPr>
                <w:b/>
                <w:bCs/>
                <w:i/>
                <w:color w:val="64748B"/>
                <w:sz w:val="21"/>
              </w:rPr>
              <w:t>n! &gt;= (n/2)^(n/2)</w:t>
            </w:r>
          </w:p>
          <w:p w14:paraId="2B8F3EE4" w14:textId="77777777" w:rsidR="00F82AC3" w:rsidRPr="00F82AC3" w:rsidRDefault="00F82AC3" w:rsidP="00F82AC3">
            <w:pPr>
              <w:rPr>
                <w:b/>
                <w:bCs/>
                <w:i/>
                <w:color w:val="64748B"/>
                <w:sz w:val="21"/>
              </w:rPr>
            </w:pPr>
            <w:r w:rsidRPr="00F82AC3">
              <w:rPr>
                <w:b/>
                <w:bCs/>
                <w:i/>
                <w:color w:val="64748B"/>
                <w:sz w:val="21"/>
              </w:rPr>
              <w:t>Lấy log cơ số 2 hai vế:</w:t>
            </w:r>
          </w:p>
          <w:p w14:paraId="316C8007" w14:textId="77777777" w:rsidR="00F82AC3" w:rsidRPr="00F82AC3" w:rsidRDefault="00F82AC3" w:rsidP="00F82AC3">
            <w:pPr>
              <w:rPr>
                <w:b/>
                <w:bCs/>
                <w:i/>
                <w:color w:val="64748B"/>
                <w:sz w:val="21"/>
              </w:rPr>
            </w:pPr>
            <w:r w:rsidRPr="00F82AC3">
              <w:rPr>
                <w:b/>
                <w:bCs/>
                <w:i/>
                <w:color w:val="64748B"/>
                <w:sz w:val="21"/>
              </w:rPr>
              <w:t>log_2(n!) &gt;= (n/2) * log_2(n/2)</w:t>
            </w:r>
          </w:p>
          <w:p w14:paraId="2A786629" w14:textId="77777777" w:rsidR="00F82AC3" w:rsidRPr="00F82AC3" w:rsidRDefault="00F82AC3" w:rsidP="00F82AC3">
            <w:pPr>
              <w:rPr>
                <w:b/>
                <w:bCs/>
                <w:i/>
                <w:color w:val="64748B"/>
                <w:sz w:val="21"/>
              </w:rPr>
            </w:pPr>
            <w:r w:rsidRPr="00F82AC3">
              <w:rPr>
                <w:b/>
                <w:bCs/>
                <w:i/>
                <w:color w:val="64748B"/>
                <w:sz w:val="21"/>
              </w:rPr>
              <w:t>= (n/2) * (log_2(n) - 1)</w:t>
            </w:r>
          </w:p>
          <w:p w14:paraId="67F3EFA9" w14:textId="77777777" w:rsidR="00F82AC3" w:rsidRPr="00F82AC3" w:rsidRDefault="00F82AC3" w:rsidP="00F82AC3">
            <w:pPr>
              <w:rPr>
                <w:b/>
                <w:bCs/>
                <w:i/>
                <w:color w:val="64748B"/>
                <w:sz w:val="21"/>
              </w:rPr>
            </w:pPr>
            <w:r w:rsidRPr="00F82AC3">
              <w:rPr>
                <w:b/>
                <w:bCs/>
                <w:i/>
                <w:color w:val="64748B"/>
                <w:sz w:val="21"/>
              </w:rPr>
              <w:t>Vì vậy:</w:t>
            </w:r>
          </w:p>
          <w:p w14:paraId="143E0C26" w14:textId="77777777" w:rsidR="00F82AC3" w:rsidRPr="00F82AC3" w:rsidRDefault="00F82AC3" w:rsidP="00F82AC3">
            <w:pPr>
              <w:rPr>
                <w:b/>
                <w:bCs/>
                <w:i/>
                <w:color w:val="64748B"/>
                <w:sz w:val="21"/>
              </w:rPr>
            </w:pPr>
            <w:r w:rsidRPr="00F82AC3">
              <w:rPr>
                <w:b/>
                <w:bCs/>
                <w:i/>
                <w:color w:val="64748B"/>
                <w:sz w:val="21"/>
              </w:rPr>
              <w:t>log_2(n!) = Omega(n log n)</w:t>
            </w:r>
          </w:p>
          <w:p w14:paraId="2B64DAE8" w14:textId="77777777" w:rsidR="00F82AC3" w:rsidRPr="00F82AC3" w:rsidRDefault="00F82AC3" w:rsidP="00F82AC3">
            <w:pPr>
              <w:rPr>
                <w:b/>
                <w:bCs/>
                <w:i/>
                <w:color w:val="64748B"/>
                <w:sz w:val="21"/>
              </w:rPr>
            </w:pPr>
            <w:r w:rsidRPr="00F82AC3">
              <w:rPr>
                <w:b/>
                <w:bCs/>
                <w:i/>
                <w:color w:val="64748B"/>
                <w:sz w:val="21"/>
              </w:rPr>
              <w:t>Do số phép so sánh trong trường hợp xấu nhất chính là chiều cao của cây quyết định nên:</w:t>
            </w:r>
          </w:p>
          <w:p w14:paraId="572ECC99" w14:textId="77777777" w:rsidR="00F82AC3" w:rsidRPr="00F82AC3" w:rsidRDefault="00F82AC3" w:rsidP="00F82AC3">
            <w:pPr>
              <w:rPr>
                <w:b/>
                <w:bCs/>
                <w:i/>
                <w:color w:val="64748B"/>
                <w:sz w:val="21"/>
              </w:rPr>
            </w:pPr>
            <w:r w:rsidRPr="00F82AC3">
              <w:rPr>
                <w:b/>
                <w:bCs/>
                <w:i/>
                <w:color w:val="64748B"/>
                <w:sz w:val="21"/>
              </w:rPr>
              <w:t>=&gt; Số phép so sánh &gt;= Omega(n log n)</w:t>
            </w:r>
          </w:p>
          <w:p w14:paraId="396BED03" w14:textId="77777777" w:rsidR="00F82AC3" w:rsidRPr="00F82AC3" w:rsidRDefault="00F82AC3" w:rsidP="00F82AC3">
            <w:pPr>
              <w:rPr>
                <w:b/>
                <w:bCs/>
                <w:i/>
                <w:color w:val="64748B"/>
                <w:sz w:val="21"/>
              </w:rPr>
            </w:pPr>
            <w:r w:rsidRPr="00F82AC3">
              <w:rPr>
                <w:b/>
                <w:bCs/>
                <w:i/>
                <w:color w:val="64748B"/>
                <w:sz w:val="21"/>
              </w:rPr>
              <w:t>Vậy mọi thuật toán sắp xếp dựa trên so sánh đều cần ít nhất:</w:t>
            </w:r>
          </w:p>
          <w:p w14:paraId="7C706759" w14:textId="77777777" w:rsidR="00F82AC3" w:rsidRPr="00F82AC3" w:rsidRDefault="00F82AC3" w:rsidP="00F82AC3">
            <w:pPr>
              <w:rPr>
                <w:b/>
                <w:bCs/>
                <w:i/>
                <w:color w:val="64748B"/>
                <w:sz w:val="21"/>
              </w:rPr>
            </w:pPr>
            <w:r w:rsidRPr="00F82AC3">
              <w:rPr>
                <w:b/>
                <w:bCs/>
                <w:i/>
                <w:color w:val="64748B"/>
                <w:sz w:val="21"/>
              </w:rPr>
              <w:t>Omega(n log n)</w:t>
            </w:r>
          </w:p>
          <w:p w14:paraId="7F39CAAC" w14:textId="77777777" w:rsidR="00F82AC3" w:rsidRPr="00F82AC3" w:rsidRDefault="00F82AC3" w:rsidP="00F82AC3">
            <w:pPr>
              <w:rPr>
                <w:b/>
                <w:bCs/>
                <w:i/>
                <w:color w:val="64748B"/>
                <w:sz w:val="21"/>
              </w:rPr>
            </w:pPr>
            <w:r w:rsidRPr="00F82AC3">
              <w:rPr>
                <w:b/>
                <w:bCs/>
                <w:i/>
                <w:color w:val="64748B"/>
                <w:sz w:val="21"/>
              </w:rPr>
              <w:t>phép so sánh trong trường hợp xấu nhất.</w:t>
            </w:r>
          </w:p>
          <w:p w14:paraId="672126BD" w14:textId="77777777" w:rsidR="00F82AC3" w:rsidRPr="00F82AC3" w:rsidRDefault="00F82AC3" w:rsidP="00F82AC3">
            <w:pPr>
              <w:rPr>
                <w:b/>
                <w:bCs/>
                <w:i/>
                <w:color w:val="64748B"/>
                <w:sz w:val="21"/>
              </w:rPr>
            </w:pPr>
            <w:r w:rsidRPr="00F82AC3">
              <w:rPr>
                <w:b/>
                <w:bCs/>
                <w:i/>
                <w:color w:val="64748B"/>
                <w:sz w:val="21"/>
              </w:rPr>
              <w:t>4. Vì sao Radix Sort có thể đạt O(n)?</w:t>
            </w:r>
          </w:p>
          <w:p w14:paraId="7DD7FD0B" w14:textId="77777777" w:rsidR="00F82AC3" w:rsidRPr="00F82AC3" w:rsidRDefault="00F82AC3" w:rsidP="00F82AC3">
            <w:pPr>
              <w:rPr>
                <w:b/>
                <w:bCs/>
                <w:i/>
                <w:color w:val="64748B"/>
                <w:sz w:val="21"/>
              </w:rPr>
            </w:pPr>
            <w:r w:rsidRPr="00F82AC3">
              <w:rPr>
                <w:b/>
                <w:bCs/>
                <w:i/>
                <w:color w:val="64748B"/>
                <w:sz w:val="21"/>
              </w:rPr>
              <w:t>Giới hạn Omega(n log n) chỉ áp dụng cho các thuật toán sắp xếp dựa trên phép so sánh.</w:t>
            </w:r>
          </w:p>
          <w:p w14:paraId="62138DC6" w14:textId="77777777" w:rsidR="00F82AC3" w:rsidRPr="00F82AC3" w:rsidRDefault="00F82AC3" w:rsidP="00F82AC3">
            <w:pPr>
              <w:rPr>
                <w:b/>
                <w:bCs/>
                <w:i/>
                <w:color w:val="64748B"/>
                <w:sz w:val="21"/>
              </w:rPr>
            </w:pPr>
            <w:r w:rsidRPr="00F82AC3">
              <w:rPr>
                <w:b/>
                <w:bCs/>
                <w:i/>
                <w:color w:val="64748B"/>
                <w:sz w:val="21"/>
              </w:rPr>
              <w:t>Radix Sort không so sánh trực tiếp các phần tử với nhau. Nó khai thác đặc điểm của khóa, cụ thể là biểu diễn của khóa bằng các chữ số hoặc các bit.</w:t>
            </w:r>
          </w:p>
          <w:p w14:paraId="2332CBA9" w14:textId="77777777" w:rsidR="00F82AC3" w:rsidRPr="00F82AC3" w:rsidRDefault="00F82AC3" w:rsidP="00F82AC3">
            <w:pPr>
              <w:rPr>
                <w:b/>
                <w:bCs/>
                <w:i/>
                <w:color w:val="64748B"/>
                <w:sz w:val="21"/>
              </w:rPr>
            </w:pPr>
            <w:r w:rsidRPr="00F82AC3">
              <w:rPr>
                <w:b/>
                <w:bCs/>
                <w:i/>
                <w:color w:val="64748B"/>
                <w:sz w:val="21"/>
              </w:rPr>
              <w:t>Radix Sort xử lý từng chữ số hoặc từng nhóm bit của khóa, thường kết hợp với một thuật toán sắp xếp ổn định như Counting Sort.</w:t>
            </w:r>
          </w:p>
          <w:p w14:paraId="6EBBC6FE" w14:textId="77777777" w:rsidR="00F82AC3" w:rsidRPr="00F82AC3" w:rsidRDefault="00F82AC3" w:rsidP="00F82AC3">
            <w:pPr>
              <w:rPr>
                <w:b/>
                <w:bCs/>
                <w:i/>
                <w:color w:val="64748B"/>
                <w:sz w:val="21"/>
              </w:rPr>
            </w:pPr>
            <w:r w:rsidRPr="00F82AC3">
              <w:rPr>
                <w:b/>
                <w:bCs/>
                <w:i/>
                <w:color w:val="64748B"/>
                <w:sz w:val="21"/>
              </w:rPr>
              <w:t>Với n phần tử, d chữ số và cơ số k, độ phức tạp thường là:</w:t>
            </w:r>
          </w:p>
          <w:p w14:paraId="34CDEBBF" w14:textId="77777777" w:rsidR="00F82AC3" w:rsidRPr="00F82AC3" w:rsidRDefault="00F82AC3" w:rsidP="00F82AC3">
            <w:pPr>
              <w:rPr>
                <w:b/>
                <w:bCs/>
                <w:i/>
                <w:color w:val="64748B"/>
                <w:sz w:val="21"/>
              </w:rPr>
            </w:pPr>
            <w:r w:rsidRPr="00F82AC3">
              <w:rPr>
                <w:b/>
                <w:bCs/>
                <w:i/>
                <w:color w:val="64748B"/>
                <w:sz w:val="21"/>
              </w:rPr>
              <w:t>O(d(n + k))</w:t>
            </w:r>
          </w:p>
          <w:p w14:paraId="5AD9C066" w14:textId="77777777" w:rsidR="00F82AC3" w:rsidRPr="00F82AC3" w:rsidRDefault="00F82AC3" w:rsidP="00F82AC3">
            <w:pPr>
              <w:rPr>
                <w:b/>
                <w:bCs/>
                <w:i/>
                <w:color w:val="64748B"/>
                <w:sz w:val="21"/>
              </w:rPr>
            </w:pPr>
            <w:r w:rsidRPr="00F82AC3">
              <w:rPr>
                <w:b/>
                <w:bCs/>
                <w:i/>
                <w:color w:val="64748B"/>
                <w:sz w:val="21"/>
              </w:rPr>
              <w:t>Nếu d và k được xem là hằng số thì:</w:t>
            </w:r>
          </w:p>
          <w:p w14:paraId="6EB6E3DE" w14:textId="77777777" w:rsidR="00F82AC3" w:rsidRPr="00F82AC3" w:rsidRDefault="00F82AC3" w:rsidP="00F82AC3">
            <w:pPr>
              <w:rPr>
                <w:b/>
                <w:bCs/>
                <w:i/>
                <w:color w:val="64748B"/>
                <w:sz w:val="21"/>
              </w:rPr>
            </w:pPr>
            <w:r w:rsidRPr="00F82AC3">
              <w:rPr>
                <w:b/>
                <w:bCs/>
                <w:i/>
                <w:color w:val="64748B"/>
                <w:sz w:val="21"/>
              </w:rPr>
              <w:t>O(d(n + k)) = O(n)</w:t>
            </w:r>
          </w:p>
          <w:p w14:paraId="79509B2E" w14:textId="77777777" w:rsidR="00F82AC3" w:rsidRPr="00F82AC3" w:rsidRDefault="00F82AC3" w:rsidP="00F82AC3">
            <w:pPr>
              <w:rPr>
                <w:b/>
                <w:bCs/>
                <w:i/>
                <w:color w:val="64748B"/>
                <w:sz w:val="21"/>
              </w:rPr>
            </w:pPr>
            <w:r w:rsidRPr="00F82AC3">
              <w:rPr>
                <w:b/>
                <w:bCs/>
                <w:i/>
                <w:color w:val="64748B"/>
                <w:sz w:val="21"/>
              </w:rPr>
              <w:t>Do đó Radix Sort có thể đạt thời gian tuyến tính O(n).</w:t>
            </w:r>
          </w:p>
          <w:p w14:paraId="245E2455" w14:textId="77777777" w:rsidR="00F82AC3" w:rsidRPr="00F82AC3" w:rsidRDefault="00F82AC3" w:rsidP="00F82AC3">
            <w:pPr>
              <w:rPr>
                <w:b/>
                <w:bCs/>
                <w:i/>
                <w:color w:val="64748B"/>
                <w:sz w:val="21"/>
              </w:rPr>
            </w:pPr>
            <w:r w:rsidRPr="00F82AC3">
              <w:rPr>
                <w:b/>
                <w:bCs/>
                <w:i/>
                <w:color w:val="64748B"/>
                <w:sz w:val="21"/>
              </w:rPr>
              <w:t>Kết luận</w:t>
            </w:r>
          </w:p>
          <w:p w14:paraId="4AA484A7" w14:textId="77777777" w:rsidR="00F82AC3" w:rsidRPr="00F82AC3" w:rsidRDefault="00F82AC3" w:rsidP="00F82AC3">
            <w:pPr>
              <w:rPr>
                <w:b/>
                <w:bCs/>
                <w:i/>
                <w:color w:val="64748B"/>
                <w:sz w:val="21"/>
              </w:rPr>
            </w:pPr>
            <w:r w:rsidRPr="00F82AC3">
              <w:rPr>
                <w:b/>
                <w:bCs/>
                <w:i/>
                <w:color w:val="64748B"/>
                <w:sz w:val="21"/>
              </w:rPr>
              <w:t>Các thuật toán sắp xếp dựa trên so sánh bị giới hạn dưới:</w:t>
            </w:r>
          </w:p>
          <w:p w14:paraId="2481E837" w14:textId="77777777" w:rsidR="00F82AC3" w:rsidRPr="00F82AC3" w:rsidRDefault="00F82AC3" w:rsidP="00F82AC3">
            <w:pPr>
              <w:rPr>
                <w:b/>
                <w:bCs/>
                <w:i/>
                <w:color w:val="64748B"/>
                <w:sz w:val="21"/>
              </w:rPr>
            </w:pPr>
            <w:r w:rsidRPr="00F82AC3">
              <w:rPr>
                <w:b/>
                <w:bCs/>
                <w:i/>
                <w:color w:val="64748B"/>
                <w:sz w:val="21"/>
              </w:rPr>
              <w:t>Omega(n log n)</w:t>
            </w:r>
          </w:p>
          <w:p w14:paraId="26B64EE3" w14:textId="77777777" w:rsidR="00F82AC3" w:rsidRPr="00F82AC3" w:rsidRDefault="00F82AC3" w:rsidP="00F82AC3">
            <w:pPr>
              <w:rPr>
                <w:b/>
                <w:bCs/>
                <w:i/>
                <w:color w:val="64748B"/>
                <w:sz w:val="21"/>
              </w:rPr>
            </w:pPr>
            <w:r w:rsidRPr="00F82AC3">
              <w:rPr>
                <w:b/>
                <w:bCs/>
                <w:i/>
                <w:color w:val="64748B"/>
                <w:sz w:val="21"/>
              </w:rPr>
              <w:t>trong trường hợp xấu nhất.</w:t>
            </w:r>
          </w:p>
          <w:p w14:paraId="168C1809" w14:textId="4CA257F9" w:rsidR="0048258D" w:rsidRPr="00F82AC3" w:rsidRDefault="00F82AC3">
            <w:pPr>
              <w:rPr>
                <w:b/>
                <w:bCs/>
                <w:i/>
                <w:color w:val="64748B"/>
                <w:sz w:val="21"/>
              </w:rPr>
            </w:pPr>
            <w:r w:rsidRPr="00F82AC3">
              <w:rPr>
                <w:b/>
                <w:bCs/>
                <w:i/>
                <w:color w:val="64748B"/>
                <w:sz w:val="21"/>
              </w:rPr>
              <w:lastRenderedPageBreak/>
              <w:t>Radix Sort không bị giới hạn này vì nó không dựa trên phép so sánh mà khai thác cấu trúc của khóa (chữ số hoặc bit), do đó có thể đạt O(n) khi số chữ số và cơ số được giới hạn.</w:t>
            </w:r>
            <w:r w:rsidR="00000000">
              <w:rPr>
                <w:i/>
                <w:color w:val="64748B"/>
                <w:sz w:val="21"/>
              </w:rPr>
              <w:br/>
            </w:r>
            <w:r w:rsidR="00000000">
              <w:rPr>
                <w:i/>
                <w:color w:val="64748B"/>
                <w:sz w:val="21"/>
              </w:rPr>
              <w:br/>
            </w:r>
          </w:p>
        </w:tc>
      </w:tr>
    </w:tbl>
    <w:p w14:paraId="0EB165D6" w14:textId="77777777" w:rsidR="0048258D" w:rsidRDefault="0048258D"/>
    <w:p w14:paraId="469C8E7F" w14:textId="0B15CF6A" w:rsidR="0048258D" w:rsidRDefault="0048258D"/>
    <w:p w14:paraId="7F136A1C" w14:textId="77777777" w:rsidR="0048258D" w:rsidRDefault="00000000">
      <w:pPr>
        <w:spacing w:before="280" w:after="120"/>
      </w:pPr>
      <w:r>
        <w:rPr>
          <w:b/>
          <w:color w:val="1E3A8A"/>
          <w:sz w:val="26"/>
        </w:rPr>
        <w:t>PHẦN 2: TRÌNH BÀY CHI TIẾT THUẬT TOÁN SẮP XẾP CHÈN THEO 7 BƯỚC CHUẨN (4.0 ĐIỂM)</w:t>
      </w:r>
    </w:p>
    <w:p w14:paraId="26DABB6B" w14:textId="77777777" w:rsidR="0048258D" w:rsidRDefault="00000000">
      <w:r>
        <w:rPr>
          <w:b/>
        </w:rPr>
        <w:t xml:space="preserve">Yêu cầu: </w:t>
      </w:r>
      <w:r>
        <w:t xml:space="preserve">Sinh viên trình bày chi tiết thuật toán </w:t>
      </w:r>
      <w:r>
        <w:rPr>
          <w:b/>
        </w:rPr>
        <w:t>SẮP XẾP CHÈN TRỰC TIẾP (INSERTION SORT)</w:t>
      </w:r>
      <w:r>
        <w:t xml:space="preserve"> trên dãy thực nghiệm </w:t>
      </w:r>
      <w:r>
        <w:rPr>
          <w:b/>
        </w:rPr>
        <w:t>A = (8, 3, 5, 1, 9, 2)</w:t>
      </w:r>
      <w:r>
        <w:t xml:space="preserve"> theo đầy đủ 7 bước học thuật môn CTDL&amp;GT PTIT:</w:t>
      </w:r>
    </w:p>
    <w:p w14:paraId="3054CC77" w14:textId="77777777" w:rsidR="0048258D" w:rsidRDefault="00000000">
      <w:pPr>
        <w:spacing w:before="200" w:after="80"/>
      </w:pPr>
      <w:r>
        <w:rPr>
          <w:b/>
          <w:color w:val="0F172A"/>
        </w:rPr>
        <w:t>Bước 1 &amp; 2: Phát biểu bài toán hình thức &amp; Ý tưởng giải thuật</w:t>
      </w:r>
    </w:p>
    <w:tbl>
      <w:tblPr>
        <w:tblW w:w="0" w:type="auto"/>
        <w:jc w:val="center"/>
        <w:tblLook w:val="04A0" w:firstRow="1" w:lastRow="0" w:firstColumn="1" w:lastColumn="0" w:noHBand="0" w:noVBand="1"/>
      </w:tblPr>
      <w:tblGrid>
        <w:gridCol w:w="9792"/>
      </w:tblGrid>
      <w:tr w:rsidR="0048258D" w14:paraId="44C99E6D" w14:textId="77777777">
        <w:trPr>
          <w:jc w:val="center"/>
        </w:trPr>
        <w:tc>
          <w:tcPr>
            <w:tcW w:w="9792" w:type="dxa"/>
            <w:shd w:val="clear" w:color="auto" w:fill="F8FAFC"/>
            <w:tcMar>
              <w:top w:w="100" w:type="dxa"/>
              <w:left w:w="140" w:type="dxa"/>
              <w:bottom w:w="100" w:type="dxa"/>
              <w:right w:w="140" w:type="dxa"/>
            </w:tcMar>
          </w:tcPr>
          <w:p w14:paraId="79AD5097" w14:textId="77777777" w:rsidR="00F82AC3" w:rsidRDefault="00F82AC3">
            <w:pPr>
              <w:rPr>
                <w:rStyle w:val="fontstyle01"/>
              </w:rPr>
            </w:pPr>
            <w:r>
              <w:rPr>
                <w:rStyle w:val="fontstyle01"/>
              </w:rPr>
              <w:t>• Mục 1: Phát biểu bài toán hình thức (Mục 2.2.3):</w:t>
            </w:r>
          </w:p>
          <w:p w14:paraId="6D4F86AD" w14:textId="77777777" w:rsidR="00F82AC3" w:rsidRDefault="00F82AC3">
            <w:pPr>
              <w:rPr>
                <w:rStyle w:val="fontstyle01"/>
              </w:rPr>
            </w:pPr>
            <w:r>
              <w:rPr>
                <w:rStyle w:val="fontstyle01"/>
              </w:rPr>
              <w:t>- Dữ liệu vào (Input): Mảng a[1..n] gồm n phần tử so sánh được với nhau.</w:t>
            </w:r>
          </w:p>
          <w:p w14:paraId="3EEADFA5" w14:textId="77777777" w:rsidR="00F82AC3" w:rsidRDefault="00F82AC3">
            <w:pPr>
              <w:rPr>
                <w:rStyle w:val="fontstyle01"/>
              </w:rPr>
            </w:pPr>
            <w:r>
              <w:rPr>
                <w:rStyle w:val="fontstyle01"/>
              </w:rPr>
              <w:t>- Dữ liệu ra (Output): Chính mảng a[1..n] chứa các phần tử ban đầu nhưng đã được sắp xếp theo thứ tự không giảm (a[1] &lt;= a[2] &lt;= ... &lt;= a[n]).</w:t>
            </w:r>
          </w:p>
          <w:p w14:paraId="4191DD89" w14:textId="1EEE8180" w:rsidR="00F82AC3" w:rsidRDefault="00F82AC3">
            <w:pPr>
              <w:rPr>
                <w:rStyle w:val="fontstyle01"/>
              </w:rPr>
            </w:pPr>
            <w:r>
              <w:rPr>
                <w:rStyle w:val="fontstyle01"/>
              </w:rPr>
              <w:t>- Ràng buộc: Thuật toán thực hiện sắp xếp tại chỗ (in-place) với chi phí bộ nhớ phụ O(1); bảo đảm tính ổn định (stable) khi xử lý các phần tử có khóa bằng nhau.</w:t>
            </w:r>
          </w:p>
          <w:p w14:paraId="3995697E" w14:textId="77777777" w:rsidR="00F82AC3" w:rsidRDefault="00F82AC3">
            <w:pPr>
              <w:rPr>
                <w:rStyle w:val="fontstyle01"/>
              </w:rPr>
            </w:pPr>
            <w:r>
              <w:rPr>
                <w:rStyle w:val="fontstyle01"/>
              </w:rPr>
              <w:t>• Mục 2: Ý tưởng giải thuật:</w:t>
            </w:r>
          </w:p>
          <w:p w14:paraId="06FF9BAF" w14:textId="77777777" w:rsidR="00F82AC3" w:rsidRDefault="00F82AC3">
            <w:pPr>
              <w:rPr>
                <w:rStyle w:val="fontstyle01"/>
              </w:rPr>
            </w:pPr>
            <w:r>
              <w:rPr>
                <w:rStyle w:val="fontstyle01"/>
              </w:rPr>
              <w:t>- Thuật toán duy trì đoạn đầu dãy a[1..i-1] luôn ở trạng thái đã được sắp xếp không giảm.</w:t>
            </w:r>
          </w:p>
          <w:p w14:paraId="1B241201" w14:textId="77777777" w:rsidR="00F82AC3" w:rsidRDefault="00F82AC3">
            <w:pPr>
              <w:rPr>
                <w:rStyle w:val="fontstyle01"/>
              </w:rPr>
            </w:pPr>
            <w:r>
              <w:rPr>
                <w:rStyle w:val="fontstyle01"/>
              </w:rPr>
              <w:t>- Tại mỗi bước i (duyệt từ 2 đến n), lấy phần tử a[i] cất vào biến tạm x, vị trí i trở thành một ô trống.</w:t>
            </w:r>
          </w:p>
          <w:p w14:paraId="39F12F81" w14:textId="77777777" w:rsidR="00F82AC3" w:rsidRDefault="00F82AC3">
            <w:pPr>
              <w:rPr>
                <w:rStyle w:val="fontstyle01"/>
              </w:rPr>
            </w:pPr>
            <w:r>
              <w:rPr>
                <w:rStyle w:val="fontstyle01"/>
              </w:rPr>
              <w:t>- Thực hiện quét ngược từ vị trí i - 1 về đầu đoạn: dời từng phần tử có giá trị lớn hơn x sang phải một ô để đẩy dần vị trí ô trống về phía trước.</w:t>
            </w:r>
          </w:p>
          <w:p w14:paraId="4034CDD8" w14:textId="66D4D9E3" w:rsidR="0048258D" w:rsidRPr="00F82AC3" w:rsidRDefault="00F82AC3">
            <w:pPr>
              <w:rPr>
                <w:color w:val="auto"/>
                <w:sz w:val="24"/>
              </w:rPr>
            </w:pPr>
            <w:r>
              <w:rPr>
                <w:rStyle w:val="fontstyle01"/>
              </w:rPr>
              <w:t>- Đặt giá trị x vào đúng vị trí ô trống ngay khi gặp phần tử đầu tiên nhỏ hơn hoặc bằng x (hoặc khi đã lùi về đến đầu mảng). Quá trình này tương tự thao tác rút một quân bài mới và chèn vào vị trí thích hợp trên tay bài đã sắp xếp.</w:t>
            </w:r>
            <w:r w:rsidR="00000000">
              <w:rPr>
                <w:i/>
                <w:color w:val="64748B"/>
                <w:sz w:val="21"/>
              </w:rPr>
              <w:br/>
            </w:r>
            <w:r w:rsidR="00000000">
              <w:rPr>
                <w:i/>
                <w:color w:val="64748B"/>
                <w:sz w:val="21"/>
              </w:rPr>
              <w:br/>
            </w:r>
          </w:p>
        </w:tc>
      </w:tr>
    </w:tbl>
    <w:p w14:paraId="05CF95F7" w14:textId="77777777" w:rsidR="0048258D" w:rsidRDefault="0048258D"/>
    <w:p w14:paraId="07B8DA75" w14:textId="77777777" w:rsidR="0048258D" w:rsidRDefault="00000000">
      <w:pPr>
        <w:spacing w:before="200" w:after="80"/>
      </w:pPr>
      <w:r>
        <w:rPr>
          <w:b/>
          <w:color w:val="0F172A"/>
        </w:rPr>
        <w:t>Bước 3 &amp; 4: Giả mã chuẩn &amp; Chứng minh Bất biến vòng lặp</w:t>
      </w:r>
    </w:p>
    <w:tbl>
      <w:tblPr>
        <w:tblW w:w="0" w:type="auto"/>
        <w:jc w:val="center"/>
        <w:tblLook w:val="04A0" w:firstRow="1" w:lastRow="0" w:firstColumn="1" w:lastColumn="0" w:noHBand="0" w:noVBand="1"/>
      </w:tblPr>
      <w:tblGrid>
        <w:gridCol w:w="9792"/>
      </w:tblGrid>
      <w:tr w:rsidR="0048258D" w14:paraId="2260D836" w14:textId="77777777">
        <w:trPr>
          <w:jc w:val="center"/>
        </w:trPr>
        <w:tc>
          <w:tcPr>
            <w:tcW w:w="9792" w:type="dxa"/>
            <w:shd w:val="clear" w:color="auto" w:fill="F8FAFC"/>
            <w:tcMar>
              <w:top w:w="100" w:type="dxa"/>
              <w:left w:w="140" w:type="dxa"/>
              <w:bottom w:w="100" w:type="dxa"/>
              <w:right w:w="140" w:type="dxa"/>
            </w:tcMar>
          </w:tcPr>
          <w:p w14:paraId="12C8C8C5" w14:textId="77777777" w:rsidR="00F82AC3" w:rsidRPr="00F82AC3" w:rsidRDefault="00F82AC3" w:rsidP="00F82AC3">
            <w:pPr>
              <w:rPr>
                <w:b/>
                <w:bCs/>
                <w:i/>
                <w:color w:val="64748B"/>
                <w:sz w:val="21"/>
              </w:rPr>
            </w:pPr>
            <w:r w:rsidRPr="00F82AC3">
              <w:rPr>
                <w:b/>
                <w:bCs/>
                <w:i/>
                <w:color w:val="64748B"/>
                <w:sz w:val="21"/>
              </w:rPr>
              <w:t>Mục 3. Giả mã chuẩn và giải thích từng dòng lệnh</w:t>
            </w:r>
          </w:p>
          <w:p w14:paraId="3BCADAC0" w14:textId="77777777" w:rsidR="00F82AC3" w:rsidRPr="00F82AC3" w:rsidRDefault="00F82AC3" w:rsidP="00F82AC3">
            <w:pPr>
              <w:rPr>
                <w:b/>
                <w:bCs/>
                <w:i/>
                <w:color w:val="64748B"/>
                <w:sz w:val="21"/>
              </w:rPr>
            </w:pPr>
            <w:r w:rsidRPr="00F82AC3">
              <w:rPr>
                <w:b/>
                <w:bCs/>
                <w:i/>
                <w:color w:val="64748B"/>
                <w:sz w:val="21"/>
              </w:rPr>
              <w:t>Giả mã: SAP-XEP-CHEN(a, n)</w:t>
            </w:r>
          </w:p>
          <w:p w14:paraId="7036BF87" w14:textId="77777777" w:rsidR="00F82AC3" w:rsidRPr="00F82AC3" w:rsidRDefault="00F82AC3" w:rsidP="00F82AC3">
            <w:pPr>
              <w:rPr>
                <w:i/>
                <w:color w:val="64748B"/>
                <w:sz w:val="21"/>
              </w:rPr>
            </w:pPr>
            <w:r w:rsidRPr="00F82AC3">
              <w:rPr>
                <w:i/>
                <w:color w:val="64748B"/>
                <w:sz w:val="21"/>
              </w:rPr>
              <w:lastRenderedPageBreak/>
              <w:t>1. for i ← 2 to n</w:t>
            </w:r>
          </w:p>
          <w:p w14:paraId="7F5E9EB1" w14:textId="77777777" w:rsidR="00F82AC3" w:rsidRPr="00F82AC3" w:rsidRDefault="00F82AC3" w:rsidP="00F82AC3">
            <w:pPr>
              <w:rPr>
                <w:i/>
                <w:color w:val="64748B"/>
                <w:sz w:val="21"/>
              </w:rPr>
            </w:pPr>
            <w:r w:rsidRPr="00F82AC3">
              <w:rPr>
                <w:i/>
                <w:color w:val="64748B"/>
                <w:sz w:val="21"/>
              </w:rPr>
              <w:t>2.     x ← a[i]</w:t>
            </w:r>
          </w:p>
          <w:p w14:paraId="6BFAE7DB" w14:textId="77777777" w:rsidR="00F82AC3" w:rsidRPr="00F82AC3" w:rsidRDefault="00F82AC3" w:rsidP="00F82AC3">
            <w:pPr>
              <w:rPr>
                <w:i/>
                <w:color w:val="64748B"/>
                <w:sz w:val="21"/>
              </w:rPr>
            </w:pPr>
            <w:r w:rsidRPr="00F82AC3">
              <w:rPr>
                <w:i/>
                <w:color w:val="64748B"/>
                <w:sz w:val="21"/>
              </w:rPr>
              <w:t>3.     j ← i - 1</w:t>
            </w:r>
          </w:p>
          <w:p w14:paraId="139DAAA2" w14:textId="77777777" w:rsidR="00F82AC3" w:rsidRPr="00F82AC3" w:rsidRDefault="00F82AC3" w:rsidP="00F82AC3">
            <w:pPr>
              <w:rPr>
                <w:i/>
                <w:color w:val="64748B"/>
                <w:sz w:val="21"/>
              </w:rPr>
            </w:pPr>
            <w:r w:rsidRPr="00F82AC3">
              <w:rPr>
                <w:i/>
                <w:color w:val="64748B"/>
                <w:sz w:val="21"/>
              </w:rPr>
              <w:t>4.     while j ≥ 1 and a[j] &gt; x</w:t>
            </w:r>
          </w:p>
          <w:p w14:paraId="22A7B5E3" w14:textId="77777777" w:rsidR="00F82AC3" w:rsidRPr="00F82AC3" w:rsidRDefault="00F82AC3" w:rsidP="00F82AC3">
            <w:pPr>
              <w:rPr>
                <w:i/>
                <w:color w:val="64748B"/>
                <w:sz w:val="21"/>
              </w:rPr>
            </w:pPr>
            <w:r w:rsidRPr="00F82AC3">
              <w:rPr>
                <w:i/>
                <w:color w:val="64748B"/>
                <w:sz w:val="21"/>
              </w:rPr>
              <w:t>5.         a[j + 1] ← a[j]</w:t>
            </w:r>
          </w:p>
          <w:p w14:paraId="16F97F50" w14:textId="77777777" w:rsidR="00F82AC3" w:rsidRPr="00F82AC3" w:rsidRDefault="00F82AC3" w:rsidP="00F82AC3">
            <w:pPr>
              <w:rPr>
                <w:i/>
                <w:color w:val="64748B"/>
                <w:sz w:val="21"/>
              </w:rPr>
            </w:pPr>
            <w:r w:rsidRPr="00F82AC3">
              <w:rPr>
                <w:i/>
                <w:color w:val="64748B"/>
                <w:sz w:val="21"/>
              </w:rPr>
              <w:t>6.         j ← j - 1</w:t>
            </w:r>
          </w:p>
          <w:p w14:paraId="7C95DC3A" w14:textId="77777777" w:rsidR="00F82AC3" w:rsidRPr="00F82AC3" w:rsidRDefault="00F82AC3" w:rsidP="00F82AC3">
            <w:pPr>
              <w:rPr>
                <w:i/>
                <w:color w:val="64748B"/>
                <w:sz w:val="21"/>
              </w:rPr>
            </w:pPr>
            <w:r w:rsidRPr="00F82AC3">
              <w:rPr>
                <w:i/>
                <w:color w:val="64748B"/>
                <w:sz w:val="21"/>
              </w:rPr>
              <w:t>7.     a[j + 1] ← x</w:t>
            </w:r>
          </w:p>
          <w:p w14:paraId="1C2E97CE" w14:textId="77777777" w:rsidR="00F82AC3" w:rsidRPr="00F82AC3" w:rsidRDefault="00F82AC3" w:rsidP="00F82AC3">
            <w:pPr>
              <w:rPr>
                <w:b/>
                <w:bCs/>
                <w:i/>
                <w:color w:val="64748B"/>
                <w:sz w:val="21"/>
              </w:rPr>
            </w:pPr>
            <w:r w:rsidRPr="00F82AC3">
              <w:rPr>
                <w:b/>
                <w:bCs/>
                <w:i/>
                <w:color w:val="64748B"/>
                <w:sz w:val="21"/>
              </w:rPr>
              <w:t>Bảng giải thích dòng lệnh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8894"/>
            </w:tblGrid>
            <w:tr w:rsidR="00F82AC3" w:rsidRPr="00F82AC3" w14:paraId="2270F2F3" w14:textId="77777777">
              <w:trPr>
                <w:tblHeader/>
                <w:tblCellSpacing w:w="15" w:type="dxa"/>
              </w:trPr>
              <w:tc>
                <w:tcPr>
                  <w:tcW w:w="0" w:type="auto"/>
                  <w:vAlign w:val="center"/>
                  <w:hideMark/>
                </w:tcPr>
                <w:p w14:paraId="428281B1" w14:textId="77777777" w:rsidR="00F82AC3" w:rsidRPr="00F82AC3" w:rsidRDefault="00F82AC3" w:rsidP="00F82AC3">
                  <w:pPr>
                    <w:rPr>
                      <w:b/>
                      <w:bCs/>
                      <w:i/>
                      <w:color w:val="64748B"/>
                      <w:sz w:val="21"/>
                    </w:rPr>
                  </w:pPr>
                  <w:r w:rsidRPr="00F82AC3">
                    <w:rPr>
                      <w:b/>
                      <w:bCs/>
                      <w:i/>
                      <w:color w:val="64748B"/>
                      <w:sz w:val="21"/>
                    </w:rPr>
                    <w:t>Dòng</w:t>
                  </w:r>
                </w:p>
              </w:tc>
              <w:tc>
                <w:tcPr>
                  <w:tcW w:w="0" w:type="auto"/>
                  <w:vAlign w:val="center"/>
                  <w:hideMark/>
                </w:tcPr>
                <w:p w14:paraId="23B6448F" w14:textId="77777777" w:rsidR="00F82AC3" w:rsidRPr="00F82AC3" w:rsidRDefault="00F82AC3" w:rsidP="00F82AC3">
                  <w:pPr>
                    <w:rPr>
                      <w:b/>
                      <w:bCs/>
                      <w:i/>
                      <w:color w:val="64748B"/>
                      <w:sz w:val="21"/>
                    </w:rPr>
                  </w:pPr>
                  <w:r w:rsidRPr="00F82AC3">
                    <w:rPr>
                      <w:b/>
                      <w:bCs/>
                      <w:i/>
                      <w:color w:val="64748B"/>
                      <w:sz w:val="21"/>
                    </w:rPr>
                    <w:t>Ý nghĩa và lý do</w:t>
                  </w:r>
                </w:p>
              </w:tc>
            </w:tr>
            <w:tr w:rsidR="00F82AC3" w:rsidRPr="00F82AC3" w14:paraId="4168FE9F" w14:textId="77777777">
              <w:trPr>
                <w:tblCellSpacing w:w="15" w:type="dxa"/>
              </w:trPr>
              <w:tc>
                <w:tcPr>
                  <w:tcW w:w="0" w:type="auto"/>
                  <w:vAlign w:val="center"/>
                  <w:hideMark/>
                </w:tcPr>
                <w:p w14:paraId="62251550" w14:textId="77777777" w:rsidR="00F82AC3" w:rsidRPr="00F82AC3" w:rsidRDefault="00F82AC3" w:rsidP="00F82AC3">
                  <w:pPr>
                    <w:rPr>
                      <w:i/>
                      <w:color w:val="64748B"/>
                      <w:sz w:val="21"/>
                    </w:rPr>
                  </w:pPr>
                  <w:r w:rsidRPr="00F82AC3">
                    <w:rPr>
                      <w:b/>
                      <w:bCs/>
                      <w:i/>
                      <w:color w:val="64748B"/>
                      <w:sz w:val="21"/>
                    </w:rPr>
                    <w:t>Dòng 1</w:t>
                  </w:r>
                </w:p>
              </w:tc>
              <w:tc>
                <w:tcPr>
                  <w:tcW w:w="0" w:type="auto"/>
                  <w:vAlign w:val="center"/>
                  <w:hideMark/>
                </w:tcPr>
                <w:p w14:paraId="43AF9161" w14:textId="77777777" w:rsidR="00F82AC3" w:rsidRPr="00F82AC3" w:rsidRDefault="00F82AC3" w:rsidP="00F82AC3">
                  <w:pPr>
                    <w:rPr>
                      <w:i/>
                      <w:color w:val="64748B"/>
                      <w:sz w:val="21"/>
                    </w:rPr>
                  </w:pPr>
                  <w:r w:rsidRPr="00F82AC3">
                    <w:rPr>
                      <w:i/>
                      <w:color w:val="64748B"/>
                      <w:sz w:val="21"/>
                    </w:rPr>
                    <w:t>Vòng for chạy từ 2 đến n vì đoạn a[1..1] chỉ có một phần tử nên mặc định đã có thứ tự.</w:t>
                  </w:r>
                </w:p>
              </w:tc>
            </w:tr>
            <w:tr w:rsidR="00F82AC3" w:rsidRPr="00F82AC3" w14:paraId="61D12CBF" w14:textId="77777777">
              <w:trPr>
                <w:tblCellSpacing w:w="15" w:type="dxa"/>
              </w:trPr>
              <w:tc>
                <w:tcPr>
                  <w:tcW w:w="0" w:type="auto"/>
                  <w:vAlign w:val="center"/>
                  <w:hideMark/>
                </w:tcPr>
                <w:p w14:paraId="73FCDF11" w14:textId="77777777" w:rsidR="00F82AC3" w:rsidRPr="00F82AC3" w:rsidRDefault="00F82AC3" w:rsidP="00F82AC3">
                  <w:pPr>
                    <w:rPr>
                      <w:i/>
                      <w:color w:val="64748B"/>
                      <w:sz w:val="21"/>
                    </w:rPr>
                  </w:pPr>
                  <w:r w:rsidRPr="00F82AC3">
                    <w:rPr>
                      <w:b/>
                      <w:bCs/>
                      <w:i/>
                      <w:color w:val="64748B"/>
                      <w:sz w:val="21"/>
                    </w:rPr>
                    <w:t>Dòng 2</w:t>
                  </w:r>
                </w:p>
              </w:tc>
              <w:tc>
                <w:tcPr>
                  <w:tcW w:w="0" w:type="auto"/>
                  <w:vAlign w:val="center"/>
                  <w:hideMark/>
                </w:tcPr>
                <w:p w14:paraId="4706900D" w14:textId="77777777" w:rsidR="00F82AC3" w:rsidRPr="00F82AC3" w:rsidRDefault="00F82AC3" w:rsidP="00F82AC3">
                  <w:pPr>
                    <w:rPr>
                      <w:i/>
                      <w:color w:val="64748B"/>
                      <w:sz w:val="21"/>
                    </w:rPr>
                  </w:pPr>
                  <w:r w:rsidRPr="00F82AC3">
                    <w:rPr>
                      <w:i/>
                      <w:color w:val="64748B"/>
                      <w:sz w:val="21"/>
                    </w:rPr>
                    <w:t>Cất giá trị a[i] vào biến x để tránh bị ghi đè khi dịch chuyển các phần tử và tạo ô trống tại vị trí i.</w:t>
                  </w:r>
                </w:p>
              </w:tc>
            </w:tr>
            <w:tr w:rsidR="00F82AC3" w:rsidRPr="00F82AC3" w14:paraId="30A6F636" w14:textId="77777777">
              <w:trPr>
                <w:tblCellSpacing w:w="15" w:type="dxa"/>
              </w:trPr>
              <w:tc>
                <w:tcPr>
                  <w:tcW w:w="0" w:type="auto"/>
                  <w:vAlign w:val="center"/>
                  <w:hideMark/>
                </w:tcPr>
                <w:p w14:paraId="30AE760D" w14:textId="77777777" w:rsidR="00F82AC3" w:rsidRPr="00F82AC3" w:rsidRDefault="00F82AC3" w:rsidP="00F82AC3">
                  <w:pPr>
                    <w:rPr>
                      <w:i/>
                      <w:color w:val="64748B"/>
                      <w:sz w:val="21"/>
                    </w:rPr>
                  </w:pPr>
                  <w:r w:rsidRPr="00F82AC3">
                    <w:rPr>
                      <w:b/>
                      <w:bCs/>
                      <w:i/>
                      <w:color w:val="64748B"/>
                      <w:sz w:val="21"/>
                    </w:rPr>
                    <w:t>Dòng 3</w:t>
                  </w:r>
                </w:p>
              </w:tc>
              <w:tc>
                <w:tcPr>
                  <w:tcW w:w="0" w:type="auto"/>
                  <w:vAlign w:val="center"/>
                  <w:hideMark/>
                </w:tcPr>
                <w:p w14:paraId="2FF3A252" w14:textId="77777777" w:rsidR="00F82AC3" w:rsidRPr="00F82AC3" w:rsidRDefault="00F82AC3" w:rsidP="00F82AC3">
                  <w:pPr>
                    <w:rPr>
                      <w:i/>
                      <w:color w:val="64748B"/>
                      <w:sz w:val="21"/>
                    </w:rPr>
                  </w:pPr>
                  <w:r w:rsidRPr="00F82AC3">
                    <w:rPr>
                      <w:i/>
                      <w:color w:val="64748B"/>
                      <w:sz w:val="21"/>
                    </w:rPr>
                    <w:t>Đặt con trỏ j tại cuối đoạn đã được sắp xếp, tức vị trí i - 1, để quét ngược về phía đầu đoạn.</w:t>
                  </w:r>
                </w:p>
              </w:tc>
            </w:tr>
            <w:tr w:rsidR="00F82AC3" w:rsidRPr="00F82AC3" w14:paraId="10C5F3AD" w14:textId="77777777">
              <w:trPr>
                <w:tblCellSpacing w:w="15" w:type="dxa"/>
              </w:trPr>
              <w:tc>
                <w:tcPr>
                  <w:tcW w:w="0" w:type="auto"/>
                  <w:vAlign w:val="center"/>
                  <w:hideMark/>
                </w:tcPr>
                <w:p w14:paraId="104047F7" w14:textId="77777777" w:rsidR="00F82AC3" w:rsidRPr="00F82AC3" w:rsidRDefault="00F82AC3" w:rsidP="00F82AC3">
                  <w:pPr>
                    <w:rPr>
                      <w:i/>
                      <w:color w:val="64748B"/>
                      <w:sz w:val="21"/>
                    </w:rPr>
                  </w:pPr>
                  <w:r w:rsidRPr="00F82AC3">
                    <w:rPr>
                      <w:b/>
                      <w:bCs/>
                      <w:i/>
                      <w:color w:val="64748B"/>
                      <w:sz w:val="21"/>
                    </w:rPr>
                    <w:t>Dòng 4</w:t>
                  </w:r>
                </w:p>
              </w:tc>
              <w:tc>
                <w:tcPr>
                  <w:tcW w:w="0" w:type="auto"/>
                  <w:vAlign w:val="center"/>
                  <w:hideMark/>
                </w:tcPr>
                <w:p w14:paraId="0D159A1D" w14:textId="77777777" w:rsidR="00F82AC3" w:rsidRPr="00F82AC3" w:rsidRDefault="00F82AC3" w:rsidP="00F82AC3">
                  <w:pPr>
                    <w:rPr>
                      <w:i/>
                      <w:color w:val="64748B"/>
                      <w:sz w:val="21"/>
                    </w:rPr>
                  </w:pPr>
                  <w:r w:rsidRPr="00F82AC3">
                    <w:rPr>
                      <w:i/>
                      <w:color w:val="64748B"/>
                      <w:sz w:val="21"/>
                    </w:rPr>
                    <w:t>Điều kiện j ≥ 1 được kiểm tra để tránh truy cập ngoài mảng. Điều kiện a[j] &gt; x giúp tìm các phần tử lớn hơn x để dịch sang phải. Dùng dấu &gt; thay vì ≥ giúp giữ nguyên thứ tự tương đối của các phần tử bằng nhau, vì vậy thuật toán có tính ổn định.</w:t>
                  </w:r>
                </w:p>
              </w:tc>
            </w:tr>
            <w:tr w:rsidR="00F82AC3" w:rsidRPr="00F82AC3" w14:paraId="11D34DAE" w14:textId="77777777">
              <w:trPr>
                <w:tblCellSpacing w:w="15" w:type="dxa"/>
              </w:trPr>
              <w:tc>
                <w:tcPr>
                  <w:tcW w:w="0" w:type="auto"/>
                  <w:vAlign w:val="center"/>
                  <w:hideMark/>
                </w:tcPr>
                <w:p w14:paraId="1521DC9D" w14:textId="77777777" w:rsidR="00F82AC3" w:rsidRPr="00F82AC3" w:rsidRDefault="00F82AC3" w:rsidP="00F82AC3">
                  <w:pPr>
                    <w:rPr>
                      <w:i/>
                      <w:color w:val="64748B"/>
                      <w:sz w:val="21"/>
                    </w:rPr>
                  </w:pPr>
                  <w:r w:rsidRPr="00F82AC3">
                    <w:rPr>
                      <w:b/>
                      <w:bCs/>
                      <w:i/>
                      <w:color w:val="64748B"/>
                      <w:sz w:val="21"/>
                    </w:rPr>
                    <w:t>Dòng 5</w:t>
                  </w:r>
                </w:p>
              </w:tc>
              <w:tc>
                <w:tcPr>
                  <w:tcW w:w="0" w:type="auto"/>
                  <w:vAlign w:val="center"/>
                  <w:hideMark/>
                </w:tcPr>
                <w:p w14:paraId="4F191F51" w14:textId="77777777" w:rsidR="00F82AC3" w:rsidRPr="00F82AC3" w:rsidRDefault="00F82AC3" w:rsidP="00F82AC3">
                  <w:pPr>
                    <w:rPr>
                      <w:i/>
                      <w:color w:val="64748B"/>
                      <w:sz w:val="21"/>
                    </w:rPr>
                  </w:pPr>
                  <w:r w:rsidRPr="00F82AC3">
                    <w:rPr>
                      <w:i/>
                      <w:color w:val="64748B"/>
                      <w:sz w:val="21"/>
                    </w:rPr>
                    <w:t>Dịch phần tử a[j] sang phải một vị trí: a[j + 1] ← a[j]. Thao tác này tạo ra vị trí thích hợp để chèn x.</w:t>
                  </w:r>
                </w:p>
              </w:tc>
            </w:tr>
            <w:tr w:rsidR="00F82AC3" w:rsidRPr="00F82AC3" w14:paraId="2FEAB13A" w14:textId="77777777">
              <w:trPr>
                <w:tblCellSpacing w:w="15" w:type="dxa"/>
              </w:trPr>
              <w:tc>
                <w:tcPr>
                  <w:tcW w:w="0" w:type="auto"/>
                  <w:vAlign w:val="center"/>
                  <w:hideMark/>
                </w:tcPr>
                <w:p w14:paraId="7257CB39" w14:textId="77777777" w:rsidR="00F82AC3" w:rsidRPr="00F82AC3" w:rsidRDefault="00F82AC3" w:rsidP="00F82AC3">
                  <w:pPr>
                    <w:rPr>
                      <w:i/>
                      <w:color w:val="64748B"/>
                      <w:sz w:val="21"/>
                    </w:rPr>
                  </w:pPr>
                  <w:r w:rsidRPr="00F82AC3">
                    <w:rPr>
                      <w:b/>
                      <w:bCs/>
                      <w:i/>
                      <w:color w:val="64748B"/>
                      <w:sz w:val="21"/>
                    </w:rPr>
                    <w:t>Dòng 6</w:t>
                  </w:r>
                </w:p>
              </w:tc>
              <w:tc>
                <w:tcPr>
                  <w:tcW w:w="0" w:type="auto"/>
                  <w:vAlign w:val="center"/>
                  <w:hideMark/>
                </w:tcPr>
                <w:p w14:paraId="2D1C40B2" w14:textId="77777777" w:rsidR="00F82AC3" w:rsidRPr="00F82AC3" w:rsidRDefault="00F82AC3" w:rsidP="00F82AC3">
                  <w:pPr>
                    <w:rPr>
                      <w:i/>
                      <w:color w:val="64748B"/>
                      <w:sz w:val="21"/>
                    </w:rPr>
                  </w:pPr>
                  <w:r w:rsidRPr="00F82AC3">
                    <w:rPr>
                      <w:i/>
                      <w:color w:val="64748B"/>
                      <w:sz w:val="21"/>
                    </w:rPr>
                    <w:t>Giảm j đi 1 để tiếp tục quét ngược và tìm vị trí thích hợp cho x.</w:t>
                  </w:r>
                </w:p>
              </w:tc>
            </w:tr>
            <w:tr w:rsidR="00F82AC3" w:rsidRPr="00F82AC3" w14:paraId="3081EA89" w14:textId="77777777">
              <w:trPr>
                <w:tblCellSpacing w:w="15" w:type="dxa"/>
              </w:trPr>
              <w:tc>
                <w:tcPr>
                  <w:tcW w:w="0" w:type="auto"/>
                  <w:vAlign w:val="center"/>
                  <w:hideMark/>
                </w:tcPr>
                <w:p w14:paraId="599DB943" w14:textId="77777777" w:rsidR="00F82AC3" w:rsidRPr="00F82AC3" w:rsidRDefault="00F82AC3" w:rsidP="00F82AC3">
                  <w:pPr>
                    <w:rPr>
                      <w:i/>
                      <w:color w:val="64748B"/>
                      <w:sz w:val="21"/>
                    </w:rPr>
                  </w:pPr>
                  <w:r w:rsidRPr="00F82AC3">
                    <w:rPr>
                      <w:b/>
                      <w:bCs/>
                      <w:i/>
                      <w:color w:val="64748B"/>
                      <w:sz w:val="21"/>
                    </w:rPr>
                    <w:t>Dòng 7</w:t>
                  </w:r>
                </w:p>
              </w:tc>
              <w:tc>
                <w:tcPr>
                  <w:tcW w:w="0" w:type="auto"/>
                  <w:vAlign w:val="center"/>
                  <w:hideMark/>
                </w:tcPr>
                <w:p w14:paraId="12D92C37" w14:textId="77777777" w:rsidR="00F82AC3" w:rsidRPr="00F82AC3" w:rsidRDefault="00F82AC3" w:rsidP="00F82AC3">
                  <w:pPr>
                    <w:rPr>
                      <w:i/>
                      <w:color w:val="64748B"/>
                      <w:sz w:val="21"/>
                    </w:rPr>
                  </w:pPr>
                  <w:r w:rsidRPr="00F82AC3">
                    <w:rPr>
                      <w:i/>
                      <w:color w:val="64748B"/>
                      <w:sz w:val="21"/>
                    </w:rPr>
                    <w:t>Đặt x vào vị trí a[j + 1]. Đây là vị trí thích hợp sau khi các phần tử lớn hơn x đã được dịch sang phải.</w:t>
                  </w:r>
                </w:p>
              </w:tc>
            </w:tr>
          </w:tbl>
          <w:p w14:paraId="030F5839" w14:textId="77777777" w:rsidR="00F82AC3" w:rsidRPr="00F82AC3" w:rsidRDefault="00F82AC3" w:rsidP="00F82AC3">
            <w:pPr>
              <w:rPr>
                <w:i/>
                <w:color w:val="64748B"/>
                <w:sz w:val="21"/>
              </w:rPr>
            </w:pPr>
            <w:r w:rsidRPr="00F82AC3">
              <w:rPr>
                <w:i/>
                <w:color w:val="64748B"/>
                <w:sz w:val="21"/>
              </w:rPr>
              <w:pict w14:anchorId="7559D838">
                <v:rect id="_x0000_i1043" style="width:0;height:1.5pt" o:hralign="center" o:hrstd="t" o:hr="t" fillcolor="#a0a0a0" stroked="f"/>
              </w:pict>
            </w:r>
          </w:p>
          <w:p w14:paraId="7EB83CFF" w14:textId="77777777" w:rsidR="00F82AC3" w:rsidRPr="00F82AC3" w:rsidRDefault="00F82AC3" w:rsidP="00F82AC3">
            <w:pPr>
              <w:rPr>
                <w:b/>
                <w:bCs/>
                <w:i/>
                <w:color w:val="64748B"/>
                <w:sz w:val="21"/>
              </w:rPr>
            </w:pPr>
            <w:r w:rsidRPr="00F82AC3">
              <w:rPr>
                <w:b/>
                <w:bCs/>
                <w:i/>
                <w:color w:val="64748B"/>
                <w:sz w:val="21"/>
              </w:rPr>
              <w:t>Mục 4. Chứng minh Bất biến vòng lặp</w:t>
            </w:r>
          </w:p>
          <w:p w14:paraId="7D090EFA" w14:textId="77777777" w:rsidR="00F82AC3" w:rsidRPr="00F82AC3" w:rsidRDefault="00F82AC3" w:rsidP="00F82AC3">
            <w:pPr>
              <w:rPr>
                <w:b/>
                <w:bCs/>
                <w:i/>
                <w:color w:val="64748B"/>
                <w:sz w:val="21"/>
              </w:rPr>
            </w:pPr>
            <w:r w:rsidRPr="00F82AC3">
              <w:rPr>
                <w:b/>
                <w:bCs/>
                <w:i/>
                <w:color w:val="64748B"/>
                <w:sz w:val="21"/>
              </w:rPr>
              <w:t>Phát biểu bất biến</w:t>
            </w:r>
          </w:p>
          <w:p w14:paraId="5F9085D4" w14:textId="77777777" w:rsidR="00F82AC3" w:rsidRPr="00F82AC3" w:rsidRDefault="00F82AC3" w:rsidP="00F82AC3">
            <w:pPr>
              <w:rPr>
                <w:i/>
                <w:color w:val="64748B"/>
                <w:sz w:val="21"/>
              </w:rPr>
            </w:pPr>
            <w:r w:rsidRPr="00F82AC3">
              <w:rPr>
                <w:b/>
                <w:bCs/>
                <w:i/>
                <w:color w:val="64748B"/>
                <w:sz w:val="21"/>
              </w:rPr>
              <w:t>Trước mỗi lần lặp của vòng for ở dòng 1 với chỉ số i, đoạn a[1..i-1] chứa đúng i-1 phần tử đầu của mảng ban đầu và các phần tử này đã được sắp xếp theo thứ tự không giảm.</w:t>
            </w:r>
          </w:p>
          <w:p w14:paraId="466AFD57" w14:textId="77777777" w:rsidR="00F82AC3" w:rsidRPr="00F82AC3" w:rsidRDefault="00F82AC3" w:rsidP="00F82AC3">
            <w:pPr>
              <w:rPr>
                <w:i/>
                <w:color w:val="64748B"/>
                <w:sz w:val="21"/>
              </w:rPr>
            </w:pPr>
            <w:r w:rsidRPr="00F82AC3">
              <w:rPr>
                <w:i/>
                <w:color w:val="64748B"/>
                <w:sz w:val="21"/>
              </w:rPr>
              <w:t>Nói cách khác:</w:t>
            </w:r>
          </w:p>
          <w:p w14:paraId="1185DEF4" w14:textId="77777777" w:rsidR="00F82AC3" w:rsidRPr="00F82AC3" w:rsidRDefault="00F82AC3" w:rsidP="00F82AC3">
            <w:pPr>
              <w:rPr>
                <w:i/>
                <w:color w:val="64748B"/>
                <w:sz w:val="21"/>
              </w:rPr>
            </w:pPr>
            <w:r w:rsidRPr="00F82AC3">
              <w:rPr>
                <w:i/>
                <w:color w:val="64748B"/>
                <w:sz w:val="21"/>
              </w:rPr>
              <w:lastRenderedPageBreak/>
              <w:t>a[1] ≤ a[2] ≤ ... ≤ a[i-1]</w:t>
            </w:r>
          </w:p>
          <w:p w14:paraId="57C70324" w14:textId="77777777" w:rsidR="00F82AC3" w:rsidRPr="00F82AC3" w:rsidRDefault="00F82AC3" w:rsidP="00F82AC3">
            <w:pPr>
              <w:rPr>
                <w:b/>
                <w:bCs/>
                <w:i/>
                <w:color w:val="64748B"/>
                <w:sz w:val="21"/>
              </w:rPr>
            </w:pPr>
            <w:r w:rsidRPr="00F82AC3">
              <w:rPr>
                <w:b/>
                <w:bCs/>
                <w:i/>
                <w:color w:val="64748B"/>
                <w:sz w:val="21"/>
              </w:rPr>
              <w:t>1. Khởi tạo</w:t>
            </w:r>
          </w:p>
          <w:p w14:paraId="08D06761" w14:textId="77777777" w:rsidR="00F82AC3" w:rsidRPr="00F82AC3" w:rsidRDefault="00F82AC3" w:rsidP="00F82AC3">
            <w:pPr>
              <w:rPr>
                <w:i/>
                <w:color w:val="64748B"/>
                <w:sz w:val="21"/>
              </w:rPr>
            </w:pPr>
            <w:r w:rsidRPr="00F82AC3">
              <w:rPr>
                <w:i/>
                <w:color w:val="64748B"/>
                <w:sz w:val="21"/>
              </w:rPr>
              <w:t>Khi:</w:t>
            </w:r>
          </w:p>
          <w:p w14:paraId="3E1AABE9" w14:textId="77777777" w:rsidR="00F82AC3" w:rsidRPr="00F82AC3" w:rsidRDefault="00F82AC3" w:rsidP="00F82AC3">
            <w:pPr>
              <w:rPr>
                <w:i/>
                <w:color w:val="64748B"/>
                <w:sz w:val="21"/>
              </w:rPr>
            </w:pPr>
            <w:r w:rsidRPr="00F82AC3">
              <w:rPr>
                <w:i/>
                <w:color w:val="64748B"/>
                <w:sz w:val="21"/>
              </w:rPr>
              <w:t>i = 2</w:t>
            </w:r>
          </w:p>
          <w:p w14:paraId="2041E1EA" w14:textId="77777777" w:rsidR="00F82AC3" w:rsidRPr="00F82AC3" w:rsidRDefault="00F82AC3" w:rsidP="00F82AC3">
            <w:pPr>
              <w:rPr>
                <w:i/>
                <w:color w:val="64748B"/>
                <w:sz w:val="21"/>
              </w:rPr>
            </w:pPr>
            <w:r w:rsidRPr="00F82AC3">
              <w:rPr>
                <w:i/>
                <w:color w:val="64748B"/>
                <w:sz w:val="21"/>
              </w:rPr>
              <w:t>thì đoạn:</w:t>
            </w:r>
          </w:p>
          <w:p w14:paraId="1A848070" w14:textId="77777777" w:rsidR="00F82AC3" w:rsidRPr="00F82AC3" w:rsidRDefault="00F82AC3" w:rsidP="00F82AC3">
            <w:pPr>
              <w:rPr>
                <w:i/>
                <w:color w:val="64748B"/>
                <w:sz w:val="21"/>
              </w:rPr>
            </w:pPr>
            <w:r w:rsidRPr="00F82AC3">
              <w:rPr>
                <w:i/>
                <w:color w:val="64748B"/>
                <w:sz w:val="21"/>
              </w:rPr>
              <w:t>a[1..i-1] = a[1..1]</w:t>
            </w:r>
          </w:p>
          <w:p w14:paraId="68400587" w14:textId="77777777" w:rsidR="00F82AC3" w:rsidRPr="00F82AC3" w:rsidRDefault="00F82AC3" w:rsidP="00F82AC3">
            <w:pPr>
              <w:rPr>
                <w:i/>
                <w:color w:val="64748B"/>
                <w:sz w:val="21"/>
              </w:rPr>
            </w:pPr>
            <w:r w:rsidRPr="00F82AC3">
              <w:rPr>
                <w:i/>
                <w:color w:val="64748B"/>
                <w:sz w:val="21"/>
              </w:rPr>
              <w:t>chỉ chứa đúng một phần tử.</w:t>
            </w:r>
          </w:p>
          <w:p w14:paraId="7B20F8C3" w14:textId="77777777" w:rsidR="00F82AC3" w:rsidRPr="00F82AC3" w:rsidRDefault="00F82AC3" w:rsidP="00F82AC3">
            <w:pPr>
              <w:rPr>
                <w:i/>
                <w:color w:val="64748B"/>
                <w:sz w:val="21"/>
              </w:rPr>
            </w:pPr>
            <w:r w:rsidRPr="00F82AC3">
              <w:rPr>
                <w:i/>
                <w:color w:val="64748B"/>
                <w:sz w:val="21"/>
              </w:rPr>
              <w:t>Một đoạn chỉ có một phần tử luôn được sắp xếp theo thứ tự không giảm.</w:t>
            </w:r>
          </w:p>
          <w:p w14:paraId="3AF4402F" w14:textId="77777777" w:rsidR="00F82AC3" w:rsidRPr="00F82AC3" w:rsidRDefault="00F82AC3" w:rsidP="00F82AC3">
            <w:pPr>
              <w:rPr>
                <w:i/>
                <w:color w:val="64748B"/>
                <w:sz w:val="21"/>
              </w:rPr>
            </w:pPr>
            <w:r w:rsidRPr="00F82AC3">
              <w:rPr>
                <w:i/>
                <w:color w:val="64748B"/>
                <w:sz w:val="21"/>
              </w:rPr>
              <w:t xml:space="preserve">Vì vậy, </w:t>
            </w:r>
            <w:r w:rsidRPr="00F82AC3">
              <w:rPr>
                <w:b/>
                <w:bCs/>
                <w:i/>
                <w:color w:val="64748B"/>
                <w:sz w:val="21"/>
              </w:rPr>
              <w:t>bất biến đúng trước lần lặp đầu tiên</w:t>
            </w:r>
            <w:r w:rsidRPr="00F82AC3">
              <w:rPr>
                <w:i/>
                <w:color w:val="64748B"/>
                <w:sz w:val="21"/>
              </w:rPr>
              <w:t>.</w:t>
            </w:r>
          </w:p>
          <w:p w14:paraId="474F21EA" w14:textId="77777777" w:rsidR="00F82AC3" w:rsidRPr="00F82AC3" w:rsidRDefault="00F82AC3" w:rsidP="00F82AC3">
            <w:pPr>
              <w:rPr>
                <w:b/>
                <w:bCs/>
                <w:i/>
                <w:color w:val="64748B"/>
                <w:sz w:val="21"/>
              </w:rPr>
            </w:pPr>
            <w:r w:rsidRPr="00F82AC3">
              <w:rPr>
                <w:b/>
                <w:bCs/>
                <w:i/>
                <w:color w:val="64748B"/>
                <w:sz w:val="21"/>
              </w:rPr>
              <w:t>2. Duy trì</w:t>
            </w:r>
          </w:p>
          <w:p w14:paraId="41D4FBDA" w14:textId="77777777" w:rsidR="00F82AC3" w:rsidRPr="00F82AC3" w:rsidRDefault="00F82AC3" w:rsidP="00F82AC3">
            <w:pPr>
              <w:rPr>
                <w:i/>
                <w:color w:val="64748B"/>
                <w:sz w:val="21"/>
              </w:rPr>
            </w:pPr>
            <w:r w:rsidRPr="00F82AC3">
              <w:rPr>
                <w:i/>
                <w:color w:val="64748B"/>
                <w:sz w:val="21"/>
              </w:rPr>
              <w:t>Giả sử bất biến đúng trước bước i.</w:t>
            </w:r>
          </w:p>
          <w:p w14:paraId="22CEBEFA" w14:textId="77777777" w:rsidR="00F82AC3" w:rsidRPr="00F82AC3" w:rsidRDefault="00F82AC3" w:rsidP="00F82AC3">
            <w:pPr>
              <w:rPr>
                <w:i/>
                <w:color w:val="64748B"/>
                <w:sz w:val="21"/>
              </w:rPr>
            </w:pPr>
            <w:r w:rsidRPr="00F82AC3">
              <w:rPr>
                <w:i/>
                <w:color w:val="64748B"/>
                <w:sz w:val="21"/>
              </w:rPr>
              <w:t>Khi đó đoạn:</w:t>
            </w:r>
          </w:p>
          <w:p w14:paraId="70813C0F" w14:textId="77777777" w:rsidR="00F82AC3" w:rsidRPr="00F82AC3" w:rsidRDefault="00F82AC3" w:rsidP="00F82AC3">
            <w:pPr>
              <w:rPr>
                <w:i/>
                <w:color w:val="64748B"/>
                <w:sz w:val="21"/>
              </w:rPr>
            </w:pPr>
            <w:r w:rsidRPr="00F82AC3">
              <w:rPr>
                <w:i/>
                <w:color w:val="64748B"/>
                <w:sz w:val="21"/>
              </w:rPr>
              <w:t>a[1..i-1]</w:t>
            </w:r>
          </w:p>
          <w:p w14:paraId="28E9F0FB" w14:textId="77777777" w:rsidR="00F82AC3" w:rsidRPr="00F82AC3" w:rsidRDefault="00F82AC3" w:rsidP="00F82AC3">
            <w:pPr>
              <w:rPr>
                <w:i/>
                <w:color w:val="64748B"/>
                <w:sz w:val="21"/>
              </w:rPr>
            </w:pPr>
            <w:r w:rsidRPr="00F82AC3">
              <w:rPr>
                <w:i/>
                <w:color w:val="64748B"/>
                <w:sz w:val="21"/>
              </w:rPr>
              <w:t>đã được sắp xếp theo thứ tự không giảm.</w:t>
            </w:r>
          </w:p>
          <w:p w14:paraId="31CE8575" w14:textId="77777777" w:rsidR="00F82AC3" w:rsidRPr="00F82AC3" w:rsidRDefault="00F82AC3" w:rsidP="00F82AC3">
            <w:pPr>
              <w:rPr>
                <w:i/>
                <w:color w:val="64748B"/>
                <w:sz w:val="21"/>
              </w:rPr>
            </w:pPr>
            <w:r w:rsidRPr="00F82AC3">
              <w:rPr>
                <w:i/>
                <w:color w:val="64748B"/>
                <w:sz w:val="21"/>
              </w:rPr>
              <w:t>Ta lấy:</w:t>
            </w:r>
          </w:p>
          <w:p w14:paraId="5AE29CCA" w14:textId="77777777" w:rsidR="00F82AC3" w:rsidRPr="00F82AC3" w:rsidRDefault="00F82AC3" w:rsidP="00F82AC3">
            <w:pPr>
              <w:rPr>
                <w:i/>
                <w:color w:val="64748B"/>
                <w:sz w:val="21"/>
              </w:rPr>
            </w:pPr>
            <w:r w:rsidRPr="00F82AC3">
              <w:rPr>
                <w:i/>
                <w:color w:val="64748B"/>
                <w:sz w:val="21"/>
              </w:rPr>
              <w:t>x = a[i]</w:t>
            </w:r>
          </w:p>
          <w:p w14:paraId="42A5CF91" w14:textId="77777777" w:rsidR="00F82AC3" w:rsidRPr="00F82AC3" w:rsidRDefault="00F82AC3" w:rsidP="00F82AC3">
            <w:pPr>
              <w:rPr>
                <w:i/>
                <w:color w:val="64748B"/>
                <w:sz w:val="21"/>
              </w:rPr>
            </w:pPr>
            <w:r w:rsidRPr="00F82AC3">
              <w:rPr>
                <w:i/>
                <w:color w:val="64748B"/>
                <w:sz w:val="21"/>
              </w:rPr>
              <w:t>Sau đó vòng while thực hiện việc dịch sang phải tất cả các phần tử thỏa mãn:</w:t>
            </w:r>
          </w:p>
          <w:p w14:paraId="6E18D3E0" w14:textId="77777777" w:rsidR="00F82AC3" w:rsidRPr="00F82AC3" w:rsidRDefault="00F82AC3" w:rsidP="00F82AC3">
            <w:pPr>
              <w:rPr>
                <w:i/>
                <w:color w:val="64748B"/>
                <w:sz w:val="21"/>
              </w:rPr>
            </w:pPr>
            <w:r w:rsidRPr="00F82AC3">
              <w:rPr>
                <w:i/>
                <w:color w:val="64748B"/>
                <w:sz w:val="21"/>
              </w:rPr>
              <w:t>a[j] &gt; x</w:t>
            </w:r>
          </w:p>
          <w:p w14:paraId="49852F49" w14:textId="77777777" w:rsidR="00F82AC3" w:rsidRPr="00F82AC3" w:rsidRDefault="00F82AC3" w:rsidP="00F82AC3">
            <w:pPr>
              <w:rPr>
                <w:i/>
                <w:color w:val="64748B"/>
                <w:sz w:val="21"/>
              </w:rPr>
            </w:pPr>
            <w:r w:rsidRPr="00F82AC3">
              <w:rPr>
                <w:i/>
                <w:color w:val="64748B"/>
                <w:sz w:val="21"/>
              </w:rPr>
              <w:t>Các phần tử lớn hơn x được dịch sang phải một vị trí, đồng thời j giảm dần để tiếp tục quét về phía trước.</w:t>
            </w:r>
          </w:p>
          <w:p w14:paraId="1573E78D" w14:textId="77777777" w:rsidR="00F82AC3" w:rsidRPr="00F82AC3" w:rsidRDefault="00F82AC3" w:rsidP="00F82AC3">
            <w:pPr>
              <w:rPr>
                <w:i/>
                <w:color w:val="64748B"/>
                <w:sz w:val="21"/>
              </w:rPr>
            </w:pPr>
            <w:r w:rsidRPr="00F82AC3">
              <w:rPr>
                <w:i/>
                <w:color w:val="64748B"/>
                <w:sz w:val="21"/>
              </w:rPr>
              <w:t>Khi vòng while dừng, ta có:</w:t>
            </w:r>
          </w:p>
          <w:p w14:paraId="1A86D282" w14:textId="77777777" w:rsidR="00F82AC3" w:rsidRPr="00F82AC3" w:rsidRDefault="00F82AC3" w:rsidP="00F82AC3">
            <w:pPr>
              <w:numPr>
                <w:ilvl w:val="0"/>
                <w:numId w:val="18"/>
              </w:numPr>
              <w:rPr>
                <w:i/>
                <w:color w:val="64748B"/>
                <w:sz w:val="21"/>
              </w:rPr>
            </w:pPr>
            <w:r w:rsidRPr="00F82AC3">
              <w:rPr>
                <w:i/>
                <w:color w:val="64748B"/>
                <w:sz w:val="21"/>
              </w:rPr>
              <w:t>Các phần tử ở bên trái vị trí j + 1 đều nhỏ hơn hoặc bằng x.</w:t>
            </w:r>
          </w:p>
          <w:p w14:paraId="4146873D" w14:textId="77777777" w:rsidR="00F82AC3" w:rsidRPr="00F82AC3" w:rsidRDefault="00F82AC3" w:rsidP="00F82AC3">
            <w:pPr>
              <w:numPr>
                <w:ilvl w:val="0"/>
                <w:numId w:val="18"/>
              </w:numPr>
              <w:rPr>
                <w:i/>
                <w:color w:val="64748B"/>
                <w:sz w:val="21"/>
              </w:rPr>
            </w:pPr>
            <w:r w:rsidRPr="00F82AC3">
              <w:rPr>
                <w:i/>
                <w:color w:val="64748B"/>
                <w:sz w:val="21"/>
              </w:rPr>
              <w:t>Các phần tử ở bên phải vị trí j + 1 đều lớn hơn x.</w:t>
            </w:r>
          </w:p>
          <w:p w14:paraId="49BF09F9" w14:textId="77777777" w:rsidR="00F82AC3" w:rsidRPr="00F82AC3" w:rsidRDefault="00F82AC3" w:rsidP="00F82AC3">
            <w:pPr>
              <w:rPr>
                <w:i/>
                <w:color w:val="64748B"/>
                <w:sz w:val="21"/>
              </w:rPr>
            </w:pPr>
            <w:r w:rsidRPr="00F82AC3">
              <w:rPr>
                <w:i/>
                <w:color w:val="64748B"/>
                <w:sz w:val="21"/>
              </w:rPr>
              <w:t>Sau đó thực hiện:</w:t>
            </w:r>
          </w:p>
          <w:p w14:paraId="40EE74FE" w14:textId="77777777" w:rsidR="00F82AC3" w:rsidRPr="00F82AC3" w:rsidRDefault="00F82AC3" w:rsidP="00F82AC3">
            <w:pPr>
              <w:rPr>
                <w:i/>
                <w:color w:val="64748B"/>
                <w:sz w:val="21"/>
              </w:rPr>
            </w:pPr>
            <w:r w:rsidRPr="00F82AC3">
              <w:rPr>
                <w:i/>
                <w:color w:val="64748B"/>
                <w:sz w:val="21"/>
              </w:rPr>
              <w:t>a[j + 1] ← x</w:t>
            </w:r>
          </w:p>
          <w:p w14:paraId="170AFE75" w14:textId="77777777" w:rsidR="00F82AC3" w:rsidRPr="00F82AC3" w:rsidRDefault="00F82AC3" w:rsidP="00F82AC3">
            <w:pPr>
              <w:rPr>
                <w:i/>
                <w:color w:val="64748B"/>
                <w:sz w:val="21"/>
              </w:rPr>
            </w:pPr>
            <w:r w:rsidRPr="00F82AC3">
              <w:rPr>
                <w:i/>
                <w:color w:val="64748B"/>
                <w:sz w:val="21"/>
              </w:rPr>
              <w:t>Do đó đoạn:</w:t>
            </w:r>
          </w:p>
          <w:p w14:paraId="1BD07B3D" w14:textId="77777777" w:rsidR="00F82AC3" w:rsidRPr="00F82AC3" w:rsidRDefault="00F82AC3" w:rsidP="00F82AC3">
            <w:pPr>
              <w:rPr>
                <w:i/>
                <w:color w:val="64748B"/>
                <w:sz w:val="21"/>
              </w:rPr>
            </w:pPr>
            <w:r w:rsidRPr="00F82AC3">
              <w:rPr>
                <w:i/>
                <w:color w:val="64748B"/>
                <w:sz w:val="21"/>
              </w:rPr>
              <w:t>a[1..i]</w:t>
            </w:r>
          </w:p>
          <w:p w14:paraId="2814977F" w14:textId="77777777" w:rsidR="00F82AC3" w:rsidRPr="00F82AC3" w:rsidRDefault="00F82AC3" w:rsidP="00F82AC3">
            <w:pPr>
              <w:rPr>
                <w:i/>
                <w:color w:val="64748B"/>
                <w:sz w:val="21"/>
              </w:rPr>
            </w:pPr>
            <w:r w:rsidRPr="00F82AC3">
              <w:rPr>
                <w:i/>
                <w:color w:val="64748B"/>
                <w:sz w:val="21"/>
              </w:rPr>
              <w:t>chứa đủ i phần tử ban đầu và được sắp xếp theo thứ tự không giảm.</w:t>
            </w:r>
          </w:p>
          <w:p w14:paraId="3904AFCA" w14:textId="77777777" w:rsidR="00F82AC3" w:rsidRPr="00F82AC3" w:rsidRDefault="00F82AC3" w:rsidP="00F82AC3">
            <w:pPr>
              <w:rPr>
                <w:i/>
                <w:color w:val="64748B"/>
                <w:sz w:val="21"/>
              </w:rPr>
            </w:pPr>
            <w:r w:rsidRPr="00F82AC3">
              <w:rPr>
                <w:i/>
                <w:color w:val="64748B"/>
                <w:sz w:val="21"/>
              </w:rPr>
              <w:t xml:space="preserve">Vì vậy, bất biến được </w:t>
            </w:r>
            <w:r w:rsidRPr="00F82AC3">
              <w:rPr>
                <w:b/>
                <w:bCs/>
                <w:i/>
                <w:color w:val="64748B"/>
                <w:sz w:val="21"/>
              </w:rPr>
              <w:t>duy trì</w:t>
            </w:r>
            <w:r w:rsidRPr="00F82AC3">
              <w:rPr>
                <w:i/>
                <w:color w:val="64748B"/>
                <w:sz w:val="21"/>
              </w:rPr>
              <w:t xml:space="preserve"> và đúng trước lần lặp tiếp theo i + 1.</w:t>
            </w:r>
          </w:p>
          <w:p w14:paraId="03D8AB42" w14:textId="77777777" w:rsidR="00F82AC3" w:rsidRPr="00F82AC3" w:rsidRDefault="00F82AC3" w:rsidP="00F82AC3">
            <w:pPr>
              <w:rPr>
                <w:b/>
                <w:bCs/>
                <w:i/>
                <w:color w:val="64748B"/>
                <w:sz w:val="21"/>
              </w:rPr>
            </w:pPr>
            <w:r w:rsidRPr="00F82AC3">
              <w:rPr>
                <w:b/>
                <w:bCs/>
                <w:i/>
                <w:color w:val="64748B"/>
                <w:sz w:val="21"/>
              </w:rPr>
              <w:lastRenderedPageBreak/>
              <w:t>3. Kết thúc</w:t>
            </w:r>
          </w:p>
          <w:p w14:paraId="2A2EB268" w14:textId="77777777" w:rsidR="00F82AC3" w:rsidRPr="00F82AC3" w:rsidRDefault="00F82AC3" w:rsidP="00F82AC3">
            <w:pPr>
              <w:rPr>
                <w:i/>
                <w:color w:val="64748B"/>
                <w:sz w:val="21"/>
              </w:rPr>
            </w:pPr>
            <w:r w:rsidRPr="00F82AC3">
              <w:rPr>
                <w:i/>
                <w:color w:val="64748B"/>
                <w:sz w:val="21"/>
              </w:rPr>
              <w:t>Vòng for kết thúc khi:</w:t>
            </w:r>
          </w:p>
          <w:p w14:paraId="5C7F18CB" w14:textId="77777777" w:rsidR="00F82AC3" w:rsidRPr="00F82AC3" w:rsidRDefault="00F82AC3" w:rsidP="00F82AC3">
            <w:pPr>
              <w:rPr>
                <w:i/>
                <w:color w:val="64748B"/>
                <w:sz w:val="21"/>
              </w:rPr>
            </w:pPr>
            <w:r w:rsidRPr="00F82AC3">
              <w:rPr>
                <w:i/>
                <w:color w:val="64748B"/>
                <w:sz w:val="21"/>
              </w:rPr>
              <w:t>i = n + 1</w:t>
            </w:r>
          </w:p>
          <w:p w14:paraId="12E71BDC" w14:textId="77777777" w:rsidR="00F82AC3" w:rsidRPr="00F82AC3" w:rsidRDefault="00F82AC3" w:rsidP="00F82AC3">
            <w:pPr>
              <w:rPr>
                <w:i/>
                <w:color w:val="64748B"/>
                <w:sz w:val="21"/>
              </w:rPr>
            </w:pPr>
            <w:r w:rsidRPr="00F82AC3">
              <w:rPr>
                <w:i/>
                <w:color w:val="64748B"/>
                <w:sz w:val="21"/>
              </w:rPr>
              <w:t>Theo bất biến, đoạn:</w:t>
            </w:r>
          </w:p>
          <w:p w14:paraId="472480EB" w14:textId="77777777" w:rsidR="00F82AC3" w:rsidRPr="00F82AC3" w:rsidRDefault="00F82AC3" w:rsidP="00F82AC3">
            <w:pPr>
              <w:rPr>
                <w:i/>
                <w:color w:val="64748B"/>
                <w:sz w:val="21"/>
              </w:rPr>
            </w:pPr>
            <w:r w:rsidRPr="00F82AC3">
              <w:rPr>
                <w:i/>
                <w:color w:val="64748B"/>
                <w:sz w:val="21"/>
              </w:rPr>
              <w:t>a[1..n]</w:t>
            </w:r>
          </w:p>
          <w:p w14:paraId="5E728179" w14:textId="77777777" w:rsidR="00F82AC3" w:rsidRPr="00F82AC3" w:rsidRDefault="00F82AC3" w:rsidP="00F82AC3">
            <w:pPr>
              <w:rPr>
                <w:i/>
                <w:color w:val="64748B"/>
                <w:sz w:val="21"/>
              </w:rPr>
            </w:pPr>
            <w:r w:rsidRPr="00F82AC3">
              <w:rPr>
                <w:i/>
                <w:color w:val="64748B"/>
                <w:sz w:val="21"/>
              </w:rPr>
              <w:t>chứa đúng n phần tử của mảng ban đầu và đã được sắp xếp theo thứ tự không giảm.</w:t>
            </w:r>
          </w:p>
          <w:p w14:paraId="69DDF172" w14:textId="77777777" w:rsidR="00F82AC3" w:rsidRPr="00F82AC3" w:rsidRDefault="00F82AC3" w:rsidP="00F82AC3">
            <w:pPr>
              <w:rPr>
                <w:i/>
                <w:color w:val="64748B"/>
                <w:sz w:val="21"/>
              </w:rPr>
            </w:pPr>
            <w:r w:rsidRPr="00F82AC3">
              <w:rPr>
                <w:i/>
                <w:color w:val="64748B"/>
                <w:sz w:val="21"/>
              </w:rPr>
              <w:t>Do đó:</w:t>
            </w:r>
          </w:p>
          <w:p w14:paraId="0284913D" w14:textId="77777777" w:rsidR="00F82AC3" w:rsidRPr="00F82AC3" w:rsidRDefault="00F82AC3" w:rsidP="00F82AC3">
            <w:pPr>
              <w:rPr>
                <w:i/>
                <w:color w:val="64748B"/>
                <w:sz w:val="21"/>
              </w:rPr>
            </w:pPr>
            <w:r w:rsidRPr="00F82AC3">
              <w:rPr>
                <w:i/>
                <w:color w:val="64748B"/>
                <w:sz w:val="21"/>
              </w:rPr>
              <w:t>a[1] ≤ a[2] ≤ ... ≤ a[n]</w:t>
            </w:r>
          </w:p>
          <w:p w14:paraId="32C47713" w14:textId="77777777" w:rsidR="00F82AC3" w:rsidRPr="00F82AC3" w:rsidRDefault="00F82AC3" w:rsidP="00F82AC3">
            <w:pPr>
              <w:rPr>
                <w:i/>
                <w:color w:val="64748B"/>
                <w:sz w:val="21"/>
              </w:rPr>
            </w:pPr>
            <w:r w:rsidRPr="00F82AC3">
              <w:rPr>
                <w:i/>
                <w:color w:val="64748B"/>
                <w:sz w:val="21"/>
              </w:rPr>
              <w:t>Vậy dãy đầu ra là dãy đã được sắp xếp đúng yêu cầu.</w:t>
            </w:r>
          </w:p>
          <w:p w14:paraId="3618EA4C" w14:textId="77777777" w:rsidR="00F82AC3" w:rsidRPr="00F82AC3" w:rsidRDefault="00F82AC3" w:rsidP="00F82AC3">
            <w:pPr>
              <w:rPr>
                <w:b/>
                <w:bCs/>
                <w:i/>
                <w:color w:val="64748B"/>
                <w:sz w:val="21"/>
              </w:rPr>
            </w:pPr>
            <w:r w:rsidRPr="00F82AC3">
              <w:rPr>
                <w:b/>
                <w:bCs/>
                <w:i/>
                <w:color w:val="64748B"/>
                <w:sz w:val="21"/>
              </w:rPr>
              <w:t>Kết luận</w:t>
            </w:r>
          </w:p>
          <w:p w14:paraId="74E140A5" w14:textId="77777777" w:rsidR="00F82AC3" w:rsidRPr="00F82AC3" w:rsidRDefault="00F82AC3" w:rsidP="00F82AC3">
            <w:pPr>
              <w:rPr>
                <w:i/>
                <w:color w:val="64748B"/>
                <w:sz w:val="21"/>
              </w:rPr>
            </w:pPr>
            <w:r w:rsidRPr="00F82AC3">
              <w:rPr>
                <w:i/>
                <w:color w:val="64748B"/>
                <w:sz w:val="21"/>
              </w:rPr>
              <w:t>Bất biến được chứng minh qua ba bước:</w:t>
            </w:r>
          </w:p>
          <w:p w14:paraId="0079EE62" w14:textId="77777777" w:rsidR="00F82AC3" w:rsidRPr="00F82AC3" w:rsidRDefault="00F82AC3" w:rsidP="00F82AC3">
            <w:pPr>
              <w:rPr>
                <w:i/>
                <w:color w:val="64748B"/>
                <w:sz w:val="21"/>
              </w:rPr>
            </w:pPr>
            <w:r w:rsidRPr="00F82AC3">
              <w:rPr>
                <w:b/>
                <w:bCs/>
                <w:i/>
                <w:color w:val="64748B"/>
                <w:sz w:val="21"/>
              </w:rPr>
              <w:t>Khởi tạo → Duy trì → Kết thúc</w:t>
            </w:r>
          </w:p>
          <w:p w14:paraId="59A1770B" w14:textId="73AA1ABE" w:rsidR="0048258D" w:rsidRPr="00F82AC3" w:rsidRDefault="00F82AC3" w:rsidP="00F82AC3">
            <w:pPr>
              <w:rPr>
                <w:i/>
                <w:color w:val="64748B"/>
                <w:sz w:val="21"/>
              </w:rPr>
            </w:pPr>
            <w:r w:rsidRPr="00F82AC3">
              <w:rPr>
                <w:i/>
                <w:color w:val="64748B"/>
                <w:sz w:val="21"/>
              </w:rPr>
              <w:t xml:space="preserve">nên thuật toán </w:t>
            </w:r>
            <w:r w:rsidRPr="00F82AC3">
              <w:rPr>
                <w:b/>
                <w:bCs/>
                <w:i/>
                <w:color w:val="64748B"/>
                <w:sz w:val="21"/>
              </w:rPr>
              <w:t>Sắp xếp chèn trực tiếp (Insertion Sort) là đúng đắn</w:t>
            </w:r>
            <w:r w:rsidRPr="00F82AC3">
              <w:rPr>
                <w:i/>
                <w:color w:val="64748B"/>
                <w:sz w:val="21"/>
              </w:rPr>
              <w:t>.</w:t>
            </w:r>
            <w:r w:rsidR="00000000">
              <w:rPr>
                <w:i/>
                <w:color w:val="64748B"/>
                <w:sz w:val="21"/>
              </w:rPr>
              <w:br/>
            </w:r>
          </w:p>
        </w:tc>
      </w:tr>
    </w:tbl>
    <w:p w14:paraId="785342B7" w14:textId="77777777" w:rsidR="0048258D" w:rsidRDefault="0048258D"/>
    <w:p w14:paraId="2D33620A" w14:textId="77777777" w:rsidR="0048258D" w:rsidRDefault="00000000">
      <w:pPr>
        <w:spacing w:before="200" w:after="80"/>
      </w:pPr>
      <w:r>
        <w:rPr>
          <w:b/>
          <w:color w:val="0F172A"/>
        </w:rPr>
        <w:t>Bước 5: Bảng lần vết (Trace Table) chi tiết trên dãy A = (8, 3, 5, 1, 9, 2)</w:t>
      </w:r>
    </w:p>
    <w:p w14:paraId="2744E157" w14:textId="77777777" w:rsidR="0048258D" w:rsidRDefault="00000000">
      <w:r>
        <w:rPr>
          <w:i/>
        </w:rPr>
        <w:t>Sinh viên tự điền trạng thái mảng và số phép so sánh, dịch chuyển vào bảng sau:</w:t>
      </w:r>
    </w:p>
    <w:tbl>
      <w:tblPr>
        <w:tblW w:w="0" w:type="auto"/>
        <w:jc w:val="center"/>
        <w:tblLayout w:type="fixed"/>
        <w:tblLook w:val="04A0" w:firstRow="1" w:lastRow="0" w:firstColumn="1" w:lastColumn="0" w:noHBand="0" w:noVBand="1"/>
      </w:tblPr>
      <w:tblGrid>
        <w:gridCol w:w="1440"/>
        <w:gridCol w:w="1872"/>
        <w:gridCol w:w="3168"/>
        <w:gridCol w:w="1728"/>
        <w:gridCol w:w="1728"/>
      </w:tblGrid>
      <w:tr w:rsidR="0048258D" w14:paraId="17A079B0" w14:textId="77777777">
        <w:trPr>
          <w:jc w:val="center"/>
        </w:trPr>
        <w:tc>
          <w:tcPr>
            <w:tcW w:w="1440" w:type="dxa"/>
            <w:shd w:val="clear" w:color="auto" w:fill="E2E8F0"/>
            <w:tcMar>
              <w:top w:w="60" w:type="dxa"/>
              <w:left w:w="60" w:type="dxa"/>
              <w:bottom w:w="60" w:type="dxa"/>
              <w:right w:w="60" w:type="dxa"/>
            </w:tcMar>
          </w:tcPr>
          <w:p w14:paraId="188599EE" w14:textId="77777777" w:rsidR="0048258D" w:rsidRDefault="00000000">
            <w:r>
              <w:rPr>
                <w:b/>
              </w:rPr>
              <w:t>Lượt (i)</w:t>
            </w:r>
          </w:p>
        </w:tc>
        <w:tc>
          <w:tcPr>
            <w:tcW w:w="1872" w:type="dxa"/>
            <w:shd w:val="clear" w:color="auto" w:fill="E2E8F0"/>
            <w:tcMar>
              <w:top w:w="60" w:type="dxa"/>
              <w:left w:w="60" w:type="dxa"/>
              <w:bottom w:w="60" w:type="dxa"/>
              <w:right w:w="60" w:type="dxa"/>
            </w:tcMar>
          </w:tcPr>
          <w:p w14:paraId="586EF256" w14:textId="77777777" w:rsidR="0048258D" w:rsidRDefault="00000000">
            <w:r>
              <w:rPr>
                <w:b/>
              </w:rPr>
              <w:t>Khóa chèn (x)</w:t>
            </w:r>
          </w:p>
        </w:tc>
        <w:tc>
          <w:tcPr>
            <w:tcW w:w="3168" w:type="dxa"/>
            <w:shd w:val="clear" w:color="auto" w:fill="E2E8F0"/>
            <w:tcMar>
              <w:top w:w="60" w:type="dxa"/>
              <w:left w:w="60" w:type="dxa"/>
              <w:bottom w:w="60" w:type="dxa"/>
              <w:right w:w="60" w:type="dxa"/>
            </w:tcMar>
          </w:tcPr>
          <w:p w14:paraId="3353B3E5" w14:textId="77777777" w:rsidR="0048258D" w:rsidRDefault="00000000">
            <w:r>
              <w:rPr>
                <w:b/>
              </w:rPr>
              <w:t>Trạng thái mảng sau khi chèn x</w:t>
            </w:r>
          </w:p>
        </w:tc>
        <w:tc>
          <w:tcPr>
            <w:tcW w:w="1728" w:type="dxa"/>
            <w:shd w:val="clear" w:color="auto" w:fill="E2E8F0"/>
            <w:tcMar>
              <w:top w:w="60" w:type="dxa"/>
              <w:left w:w="60" w:type="dxa"/>
              <w:bottom w:w="60" w:type="dxa"/>
              <w:right w:w="60" w:type="dxa"/>
            </w:tcMar>
          </w:tcPr>
          <w:p w14:paraId="2D292C30" w14:textId="77777777" w:rsidR="0048258D" w:rsidRDefault="00000000">
            <w:r>
              <w:rPr>
                <w:b/>
              </w:rPr>
              <w:t>Số phép so sánh</w:t>
            </w:r>
          </w:p>
        </w:tc>
        <w:tc>
          <w:tcPr>
            <w:tcW w:w="1728" w:type="dxa"/>
            <w:shd w:val="clear" w:color="auto" w:fill="E2E8F0"/>
            <w:tcMar>
              <w:top w:w="60" w:type="dxa"/>
              <w:left w:w="60" w:type="dxa"/>
              <w:bottom w:w="60" w:type="dxa"/>
              <w:right w:w="60" w:type="dxa"/>
            </w:tcMar>
          </w:tcPr>
          <w:p w14:paraId="1F90F8AB" w14:textId="77777777" w:rsidR="0048258D" w:rsidRDefault="00000000">
            <w:r>
              <w:rPr>
                <w:b/>
              </w:rPr>
              <w:t>Số phép dịch chuyển/gán</w:t>
            </w:r>
          </w:p>
        </w:tc>
      </w:tr>
      <w:tr w:rsidR="0048258D" w14:paraId="4614F3BC" w14:textId="77777777">
        <w:trPr>
          <w:jc w:val="center"/>
        </w:trPr>
        <w:tc>
          <w:tcPr>
            <w:tcW w:w="1440" w:type="dxa"/>
            <w:tcMar>
              <w:top w:w="60" w:type="dxa"/>
              <w:left w:w="60" w:type="dxa"/>
              <w:bottom w:w="60" w:type="dxa"/>
              <w:right w:w="60" w:type="dxa"/>
            </w:tcMar>
          </w:tcPr>
          <w:p w14:paraId="026905F2" w14:textId="77777777" w:rsidR="0048258D" w:rsidRDefault="00000000">
            <w:r>
              <w:t>Ban đầu</w:t>
            </w:r>
          </w:p>
        </w:tc>
        <w:tc>
          <w:tcPr>
            <w:tcW w:w="1872" w:type="dxa"/>
            <w:tcMar>
              <w:top w:w="60" w:type="dxa"/>
              <w:left w:w="60" w:type="dxa"/>
              <w:bottom w:w="60" w:type="dxa"/>
              <w:right w:w="60" w:type="dxa"/>
            </w:tcMar>
          </w:tcPr>
          <w:p w14:paraId="1215C073" w14:textId="77777777" w:rsidR="0048258D" w:rsidRDefault="00000000">
            <w:r>
              <w:t>-</w:t>
            </w:r>
          </w:p>
        </w:tc>
        <w:tc>
          <w:tcPr>
            <w:tcW w:w="3168" w:type="dxa"/>
            <w:tcMar>
              <w:top w:w="60" w:type="dxa"/>
              <w:left w:w="60" w:type="dxa"/>
              <w:bottom w:w="60" w:type="dxa"/>
              <w:right w:w="60" w:type="dxa"/>
            </w:tcMar>
          </w:tcPr>
          <w:p w14:paraId="6784C3B5" w14:textId="77777777" w:rsidR="0048258D" w:rsidRDefault="00000000">
            <w:r>
              <w:t>(8, 3, 5, 1, 9, 2)</w:t>
            </w:r>
          </w:p>
        </w:tc>
        <w:tc>
          <w:tcPr>
            <w:tcW w:w="1728" w:type="dxa"/>
            <w:tcMar>
              <w:top w:w="60" w:type="dxa"/>
              <w:left w:w="60" w:type="dxa"/>
              <w:bottom w:w="60" w:type="dxa"/>
              <w:right w:w="60" w:type="dxa"/>
            </w:tcMar>
          </w:tcPr>
          <w:p w14:paraId="6B54F5FB" w14:textId="77777777" w:rsidR="0048258D" w:rsidRDefault="00000000">
            <w:r>
              <w:t>0</w:t>
            </w:r>
          </w:p>
        </w:tc>
        <w:tc>
          <w:tcPr>
            <w:tcW w:w="1728" w:type="dxa"/>
            <w:tcMar>
              <w:top w:w="60" w:type="dxa"/>
              <w:left w:w="60" w:type="dxa"/>
              <w:bottom w:w="60" w:type="dxa"/>
              <w:right w:w="60" w:type="dxa"/>
            </w:tcMar>
          </w:tcPr>
          <w:p w14:paraId="356D885C" w14:textId="77777777" w:rsidR="0048258D" w:rsidRDefault="00000000">
            <w:r>
              <w:t>0</w:t>
            </w:r>
          </w:p>
        </w:tc>
      </w:tr>
      <w:tr w:rsidR="0048258D" w14:paraId="6362E14A" w14:textId="77777777">
        <w:trPr>
          <w:jc w:val="center"/>
        </w:trPr>
        <w:tc>
          <w:tcPr>
            <w:tcW w:w="1440" w:type="dxa"/>
            <w:tcMar>
              <w:top w:w="60" w:type="dxa"/>
              <w:left w:w="60" w:type="dxa"/>
              <w:bottom w:w="60" w:type="dxa"/>
              <w:right w:w="60" w:type="dxa"/>
            </w:tcMar>
          </w:tcPr>
          <w:p w14:paraId="2CD7439F" w14:textId="77777777" w:rsidR="0048258D" w:rsidRDefault="00000000">
            <w:r>
              <w:t>i = 2</w:t>
            </w:r>
          </w:p>
        </w:tc>
        <w:tc>
          <w:tcPr>
            <w:tcW w:w="1872" w:type="dxa"/>
            <w:tcMar>
              <w:top w:w="60" w:type="dxa"/>
              <w:left w:w="60" w:type="dxa"/>
              <w:bottom w:w="60" w:type="dxa"/>
              <w:right w:w="60" w:type="dxa"/>
            </w:tcMar>
          </w:tcPr>
          <w:p w14:paraId="5949F9CF" w14:textId="77777777" w:rsidR="0048258D" w:rsidRDefault="00000000">
            <w:r>
              <w:t>x = 3</w:t>
            </w:r>
          </w:p>
        </w:tc>
        <w:tc>
          <w:tcPr>
            <w:tcW w:w="3168" w:type="dxa"/>
            <w:tcMar>
              <w:top w:w="60" w:type="dxa"/>
              <w:left w:w="60" w:type="dxa"/>
              <w:bottom w:w="60" w:type="dxa"/>
              <w:right w:w="60" w:type="dxa"/>
            </w:tcMar>
          </w:tcPr>
          <w:p w14:paraId="06016C3E" w14:textId="04E2229B" w:rsidR="0048258D" w:rsidRPr="0016510D" w:rsidRDefault="0016510D">
            <w:pPr>
              <w:rPr>
                <w:color w:val="auto"/>
                <w:sz w:val="24"/>
              </w:rPr>
            </w:pPr>
            <w:r>
              <w:rPr>
                <w:rStyle w:val="fontstyle01"/>
              </w:rPr>
              <w:t>(3, 8, 5, 1, 9, 2)</w:t>
            </w:r>
          </w:p>
        </w:tc>
        <w:tc>
          <w:tcPr>
            <w:tcW w:w="1728" w:type="dxa"/>
            <w:tcMar>
              <w:top w:w="60" w:type="dxa"/>
              <w:left w:w="60" w:type="dxa"/>
              <w:bottom w:w="60" w:type="dxa"/>
              <w:right w:w="60" w:type="dxa"/>
            </w:tcMar>
          </w:tcPr>
          <w:p w14:paraId="7FA24B87" w14:textId="7640E102" w:rsidR="0048258D" w:rsidRDefault="0016510D">
            <w:r>
              <w:rPr>
                <w:i/>
              </w:rPr>
              <w:t>1</w:t>
            </w:r>
          </w:p>
        </w:tc>
        <w:tc>
          <w:tcPr>
            <w:tcW w:w="1728" w:type="dxa"/>
            <w:tcMar>
              <w:top w:w="60" w:type="dxa"/>
              <w:left w:w="60" w:type="dxa"/>
              <w:bottom w:w="60" w:type="dxa"/>
              <w:right w:w="60" w:type="dxa"/>
            </w:tcMar>
          </w:tcPr>
          <w:p w14:paraId="1038856A" w14:textId="1D9D8C7D" w:rsidR="0048258D" w:rsidRDefault="0016510D">
            <w:r>
              <w:rPr>
                <w:i/>
              </w:rPr>
              <w:t>1</w:t>
            </w:r>
          </w:p>
        </w:tc>
      </w:tr>
      <w:tr w:rsidR="0048258D" w14:paraId="02EB4B1F" w14:textId="77777777">
        <w:trPr>
          <w:jc w:val="center"/>
        </w:trPr>
        <w:tc>
          <w:tcPr>
            <w:tcW w:w="1440" w:type="dxa"/>
            <w:tcMar>
              <w:top w:w="60" w:type="dxa"/>
              <w:left w:w="60" w:type="dxa"/>
              <w:bottom w:w="60" w:type="dxa"/>
              <w:right w:w="60" w:type="dxa"/>
            </w:tcMar>
          </w:tcPr>
          <w:p w14:paraId="6369AD0C" w14:textId="77777777" w:rsidR="0048258D" w:rsidRDefault="00000000">
            <w:r>
              <w:t>i = 3</w:t>
            </w:r>
          </w:p>
        </w:tc>
        <w:tc>
          <w:tcPr>
            <w:tcW w:w="1872" w:type="dxa"/>
            <w:tcMar>
              <w:top w:w="60" w:type="dxa"/>
              <w:left w:w="60" w:type="dxa"/>
              <w:bottom w:w="60" w:type="dxa"/>
              <w:right w:w="60" w:type="dxa"/>
            </w:tcMar>
          </w:tcPr>
          <w:p w14:paraId="6820850A" w14:textId="77777777" w:rsidR="0048258D" w:rsidRDefault="00000000">
            <w:r>
              <w:t>x = 5</w:t>
            </w:r>
          </w:p>
        </w:tc>
        <w:tc>
          <w:tcPr>
            <w:tcW w:w="3168" w:type="dxa"/>
            <w:tcMar>
              <w:top w:w="60" w:type="dxa"/>
              <w:left w:w="60" w:type="dxa"/>
              <w:bottom w:w="60" w:type="dxa"/>
              <w:right w:w="60" w:type="dxa"/>
            </w:tcMar>
          </w:tcPr>
          <w:p w14:paraId="429CCF1D" w14:textId="72AB8F39" w:rsidR="0048258D" w:rsidRPr="0016510D" w:rsidRDefault="0016510D">
            <w:pPr>
              <w:rPr>
                <w:color w:val="auto"/>
                <w:sz w:val="24"/>
              </w:rPr>
            </w:pPr>
            <w:r>
              <w:rPr>
                <w:rStyle w:val="fontstyle01"/>
              </w:rPr>
              <w:t>(3, 5, 8, 1, 9, 2)</w:t>
            </w:r>
          </w:p>
        </w:tc>
        <w:tc>
          <w:tcPr>
            <w:tcW w:w="1728" w:type="dxa"/>
            <w:tcMar>
              <w:top w:w="60" w:type="dxa"/>
              <w:left w:w="60" w:type="dxa"/>
              <w:bottom w:w="60" w:type="dxa"/>
              <w:right w:w="60" w:type="dxa"/>
            </w:tcMar>
          </w:tcPr>
          <w:p w14:paraId="14C25664" w14:textId="0788938F" w:rsidR="0048258D" w:rsidRDefault="0016510D">
            <w:r>
              <w:rPr>
                <w:i/>
              </w:rPr>
              <w:t>2</w:t>
            </w:r>
          </w:p>
        </w:tc>
        <w:tc>
          <w:tcPr>
            <w:tcW w:w="1728" w:type="dxa"/>
            <w:tcMar>
              <w:top w:w="60" w:type="dxa"/>
              <w:left w:w="60" w:type="dxa"/>
              <w:bottom w:w="60" w:type="dxa"/>
              <w:right w:w="60" w:type="dxa"/>
            </w:tcMar>
          </w:tcPr>
          <w:p w14:paraId="7E78FF69" w14:textId="252AB612" w:rsidR="0048258D" w:rsidRDefault="0016510D">
            <w:r>
              <w:rPr>
                <w:i/>
              </w:rPr>
              <w:t>1</w:t>
            </w:r>
          </w:p>
        </w:tc>
      </w:tr>
      <w:tr w:rsidR="0048258D" w14:paraId="711C230A" w14:textId="77777777">
        <w:trPr>
          <w:jc w:val="center"/>
        </w:trPr>
        <w:tc>
          <w:tcPr>
            <w:tcW w:w="1440" w:type="dxa"/>
            <w:tcMar>
              <w:top w:w="60" w:type="dxa"/>
              <w:left w:w="60" w:type="dxa"/>
              <w:bottom w:w="60" w:type="dxa"/>
              <w:right w:w="60" w:type="dxa"/>
            </w:tcMar>
          </w:tcPr>
          <w:p w14:paraId="17AD8E00" w14:textId="77777777" w:rsidR="0048258D" w:rsidRDefault="00000000">
            <w:r>
              <w:t>i = 4</w:t>
            </w:r>
          </w:p>
        </w:tc>
        <w:tc>
          <w:tcPr>
            <w:tcW w:w="1872" w:type="dxa"/>
            <w:tcMar>
              <w:top w:w="60" w:type="dxa"/>
              <w:left w:w="60" w:type="dxa"/>
              <w:bottom w:w="60" w:type="dxa"/>
              <w:right w:w="60" w:type="dxa"/>
            </w:tcMar>
          </w:tcPr>
          <w:p w14:paraId="782D5025" w14:textId="77777777" w:rsidR="0048258D" w:rsidRDefault="00000000">
            <w:r>
              <w:t>x = 1</w:t>
            </w:r>
          </w:p>
        </w:tc>
        <w:tc>
          <w:tcPr>
            <w:tcW w:w="3168" w:type="dxa"/>
            <w:tcMar>
              <w:top w:w="60" w:type="dxa"/>
              <w:left w:w="60" w:type="dxa"/>
              <w:bottom w:w="60" w:type="dxa"/>
              <w:right w:w="60" w:type="dxa"/>
            </w:tcMar>
          </w:tcPr>
          <w:p w14:paraId="7D688A7B" w14:textId="24B1DB7C" w:rsidR="0048258D" w:rsidRPr="0016510D" w:rsidRDefault="0016510D">
            <w:pPr>
              <w:rPr>
                <w:color w:val="auto"/>
                <w:sz w:val="24"/>
              </w:rPr>
            </w:pPr>
            <w:r>
              <w:rPr>
                <w:rStyle w:val="fontstyle01"/>
              </w:rPr>
              <w:t>(1, 3, 5, 8, 9, 2)</w:t>
            </w:r>
          </w:p>
        </w:tc>
        <w:tc>
          <w:tcPr>
            <w:tcW w:w="1728" w:type="dxa"/>
            <w:tcMar>
              <w:top w:w="60" w:type="dxa"/>
              <w:left w:w="60" w:type="dxa"/>
              <w:bottom w:w="60" w:type="dxa"/>
              <w:right w:w="60" w:type="dxa"/>
            </w:tcMar>
          </w:tcPr>
          <w:p w14:paraId="2E959861" w14:textId="526E20BE" w:rsidR="0048258D" w:rsidRDefault="0016510D">
            <w:r>
              <w:rPr>
                <w:i/>
              </w:rPr>
              <w:t>3</w:t>
            </w:r>
          </w:p>
        </w:tc>
        <w:tc>
          <w:tcPr>
            <w:tcW w:w="1728" w:type="dxa"/>
            <w:tcMar>
              <w:top w:w="60" w:type="dxa"/>
              <w:left w:w="60" w:type="dxa"/>
              <w:bottom w:w="60" w:type="dxa"/>
              <w:right w:w="60" w:type="dxa"/>
            </w:tcMar>
          </w:tcPr>
          <w:p w14:paraId="3C039948" w14:textId="3B3D0D47" w:rsidR="0048258D" w:rsidRDefault="0016510D">
            <w:r>
              <w:rPr>
                <w:i/>
              </w:rPr>
              <w:t>3</w:t>
            </w:r>
          </w:p>
        </w:tc>
      </w:tr>
      <w:tr w:rsidR="0048258D" w14:paraId="1E3FB343" w14:textId="77777777">
        <w:trPr>
          <w:jc w:val="center"/>
        </w:trPr>
        <w:tc>
          <w:tcPr>
            <w:tcW w:w="1440" w:type="dxa"/>
            <w:tcMar>
              <w:top w:w="60" w:type="dxa"/>
              <w:left w:w="60" w:type="dxa"/>
              <w:bottom w:w="60" w:type="dxa"/>
              <w:right w:w="60" w:type="dxa"/>
            </w:tcMar>
          </w:tcPr>
          <w:p w14:paraId="5F792633" w14:textId="77777777" w:rsidR="0048258D" w:rsidRDefault="00000000">
            <w:r>
              <w:t>i = 5</w:t>
            </w:r>
          </w:p>
        </w:tc>
        <w:tc>
          <w:tcPr>
            <w:tcW w:w="1872" w:type="dxa"/>
            <w:tcMar>
              <w:top w:w="60" w:type="dxa"/>
              <w:left w:w="60" w:type="dxa"/>
              <w:bottom w:w="60" w:type="dxa"/>
              <w:right w:w="60" w:type="dxa"/>
            </w:tcMar>
          </w:tcPr>
          <w:p w14:paraId="45BB5E33" w14:textId="77777777" w:rsidR="0048258D" w:rsidRDefault="00000000">
            <w:r>
              <w:t>x = 9</w:t>
            </w:r>
          </w:p>
        </w:tc>
        <w:tc>
          <w:tcPr>
            <w:tcW w:w="3168" w:type="dxa"/>
            <w:tcMar>
              <w:top w:w="60" w:type="dxa"/>
              <w:left w:w="60" w:type="dxa"/>
              <w:bottom w:w="60" w:type="dxa"/>
              <w:right w:w="60" w:type="dxa"/>
            </w:tcMar>
          </w:tcPr>
          <w:p w14:paraId="4019A50B" w14:textId="72DDA396" w:rsidR="0048258D" w:rsidRPr="0016510D" w:rsidRDefault="0016510D">
            <w:pPr>
              <w:rPr>
                <w:color w:val="auto"/>
                <w:sz w:val="24"/>
              </w:rPr>
            </w:pPr>
            <w:r>
              <w:rPr>
                <w:rStyle w:val="fontstyle01"/>
              </w:rPr>
              <w:t>(1, 3, 5, 8, 9, 2)</w:t>
            </w:r>
          </w:p>
        </w:tc>
        <w:tc>
          <w:tcPr>
            <w:tcW w:w="1728" w:type="dxa"/>
            <w:tcMar>
              <w:top w:w="60" w:type="dxa"/>
              <w:left w:w="60" w:type="dxa"/>
              <w:bottom w:w="60" w:type="dxa"/>
              <w:right w:w="60" w:type="dxa"/>
            </w:tcMar>
          </w:tcPr>
          <w:p w14:paraId="32DD5AA8" w14:textId="030C0799" w:rsidR="0048258D" w:rsidRDefault="0016510D">
            <w:r>
              <w:rPr>
                <w:i/>
              </w:rPr>
              <w:t>1</w:t>
            </w:r>
          </w:p>
        </w:tc>
        <w:tc>
          <w:tcPr>
            <w:tcW w:w="1728" w:type="dxa"/>
            <w:tcMar>
              <w:top w:w="60" w:type="dxa"/>
              <w:left w:w="60" w:type="dxa"/>
              <w:bottom w:w="60" w:type="dxa"/>
              <w:right w:w="60" w:type="dxa"/>
            </w:tcMar>
          </w:tcPr>
          <w:p w14:paraId="70EBB9B1" w14:textId="38B52BA9" w:rsidR="0048258D" w:rsidRDefault="0016510D">
            <w:r>
              <w:rPr>
                <w:i/>
              </w:rPr>
              <w:t>0</w:t>
            </w:r>
          </w:p>
        </w:tc>
      </w:tr>
      <w:tr w:rsidR="0048258D" w14:paraId="03E5D9C3" w14:textId="77777777">
        <w:trPr>
          <w:jc w:val="center"/>
        </w:trPr>
        <w:tc>
          <w:tcPr>
            <w:tcW w:w="1440" w:type="dxa"/>
            <w:tcMar>
              <w:top w:w="60" w:type="dxa"/>
              <w:left w:w="60" w:type="dxa"/>
              <w:bottom w:w="60" w:type="dxa"/>
              <w:right w:w="60" w:type="dxa"/>
            </w:tcMar>
          </w:tcPr>
          <w:p w14:paraId="0CCCE3D7" w14:textId="77777777" w:rsidR="0048258D" w:rsidRDefault="00000000">
            <w:r>
              <w:t>i = 6</w:t>
            </w:r>
          </w:p>
        </w:tc>
        <w:tc>
          <w:tcPr>
            <w:tcW w:w="1872" w:type="dxa"/>
            <w:tcMar>
              <w:top w:w="60" w:type="dxa"/>
              <w:left w:w="60" w:type="dxa"/>
              <w:bottom w:w="60" w:type="dxa"/>
              <w:right w:w="60" w:type="dxa"/>
            </w:tcMar>
          </w:tcPr>
          <w:p w14:paraId="2B4D620F" w14:textId="77777777" w:rsidR="0048258D" w:rsidRDefault="00000000">
            <w:r>
              <w:t>x = 2</w:t>
            </w:r>
          </w:p>
        </w:tc>
        <w:tc>
          <w:tcPr>
            <w:tcW w:w="3168" w:type="dxa"/>
            <w:tcMar>
              <w:top w:w="60" w:type="dxa"/>
              <w:left w:w="60" w:type="dxa"/>
              <w:bottom w:w="60" w:type="dxa"/>
              <w:right w:w="60" w:type="dxa"/>
            </w:tcMar>
          </w:tcPr>
          <w:p w14:paraId="52B7A0B5" w14:textId="17947C35" w:rsidR="0048258D" w:rsidRPr="0016510D" w:rsidRDefault="0016510D">
            <w:pPr>
              <w:rPr>
                <w:color w:val="auto"/>
                <w:sz w:val="24"/>
              </w:rPr>
            </w:pPr>
            <w:r>
              <w:rPr>
                <w:rStyle w:val="fontstyle01"/>
              </w:rPr>
              <w:t>(1, 2, 3, 5, 8, 9)</w:t>
            </w:r>
          </w:p>
        </w:tc>
        <w:tc>
          <w:tcPr>
            <w:tcW w:w="1728" w:type="dxa"/>
            <w:tcMar>
              <w:top w:w="60" w:type="dxa"/>
              <w:left w:w="60" w:type="dxa"/>
              <w:bottom w:w="60" w:type="dxa"/>
              <w:right w:w="60" w:type="dxa"/>
            </w:tcMar>
          </w:tcPr>
          <w:p w14:paraId="699D0FA0" w14:textId="3DFC1EB6" w:rsidR="0048258D" w:rsidRDefault="0016510D">
            <w:r>
              <w:rPr>
                <w:i/>
              </w:rPr>
              <w:t>5</w:t>
            </w:r>
          </w:p>
        </w:tc>
        <w:tc>
          <w:tcPr>
            <w:tcW w:w="1728" w:type="dxa"/>
            <w:tcMar>
              <w:top w:w="60" w:type="dxa"/>
              <w:left w:w="60" w:type="dxa"/>
              <w:bottom w:w="60" w:type="dxa"/>
              <w:right w:w="60" w:type="dxa"/>
            </w:tcMar>
          </w:tcPr>
          <w:p w14:paraId="496D5F17" w14:textId="7E6C2DCB" w:rsidR="0048258D" w:rsidRDefault="0016510D">
            <w:r>
              <w:rPr>
                <w:i/>
              </w:rPr>
              <w:t>4</w:t>
            </w:r>
          </w:p>
        </w:tc>
      </w:tr>
    </w:tbl>
    <w:p w14:paraId="23DFD09A" w14:textId="77777777" w:rsidR="0048258D" w:rsidRDefault="0048258D"/>
    <w:p w14:paraId="5C5277B7" w14:textId="77777777" w:rsidR="0048258D" w:rsidRDefault="00000000">
      <w:pPr>
        <w:spacing w:before="200" w:after="80"/>
      </w:pPr>
      <w:r>
        <w:rPr>
          <w:b/>
          <w:color w:val="0F172A"/>
        </w:rPr>
        <w:t>Bước 6 &amp; 7: Mã nguồn 3 Ngôn ngữ (Python, C++, Julia) &amp; Ảnh chụp màn hình thực nghiệm</w:t>
      </w:r>
    </w:p>
    <w:p w14:paraId="62C7842A" w14:textId="77777777" w:rsidR="0048258D" w:rsidRDefault="00000000">
      <w:r>
        <w:rPr>
          <w:b/>
        </w:rPr>
        <w:lastRenderedPageBreak/>
        <w:t>1. Mã nguồn Python (Sinh viên dán code vào khung bên dưới):</w:t>
      </w:r>
    </w:p>
    <w:tbl>
      <w:tblPr>
        <w:tblW w:w="0" w:type="auto"/>
        <w:jc w:val="center"/>
        <w:tblLook w:val="04A0" w:firstRow="1" w:lastRow="0" w:firstColumn="1" w:lastColumn="0" w:noHBand="0" w:noVBand="1"/>
      </w:tblPr>
      <w:tblGrid>
        <w:gridCol w:w="9792"/>
      </w:tblGrid>
      <w:tr w:rsidR="0048258D" w14:paraId="2394581B" w14:textId="77777777">
        <w:trPr>
          <w:jc w:val="center"/>
        </w:trPr>
        <w:tc>
          <w:tcPr>
            <w:tcW w:w="9792" w:type="dxa"/>
            <w:shd w:val="clear" w:color="auto" w:fill="0F172A"/>
            <w:tcMar>
              <w:top w:w="100" w:type="dxa"/>
              <w:left w:w="140" w:type="dxa"/>
              <w:bottom w:w="100" w:type="dxa"/>
              <w:right w:w="140" w:type="dxa"/>
            </w:tcMar>
          </w:tcPr>
          <w:p w14:paraId="5D17486C" w14:textId="77777777" w:rsidR="0016510D" w:rsidRPr="0016510D" w:rsidRDefault="00000000" w:rsidP="0016510D">
            <w:pPr>
              <w:rPr>
                <w:rFonts w:ascii="Consolas" w:hAnsi="Consolas"/>
                <w:color w:val="94A3B8"/>
                <w:sz w:val="18"/>
              </w:rPr>
            </w:pPr>
            <w:r>
              <w:rPr>
                <w:rFonts w:ascii="Consolas" w:hAnsi="Consolas"/>
                <w:color w:val="94A3B8"/>
                <w:sz w:val="18"/>
              </w:rPr>
              <w:t># [DÁN MÃ NGUỒN PYTHON THUẬT TOÁN INSERTION SORT TẠI ĐÂY]</w:t>
            </w:r>
            <w:r>
              <w:rPr>
                <w:rFonts w:ascii="Consolas" w:hAnsi="Consolas"/>
                <w:color w:val="94A3B8"/>
                <w:sz w:val="18"/>
              </w:rPr>
              <w:br/>
            </w:r>
            <w:r w:rsidR="0016510D" w:rsidRPr="0016510D">
              <w:rPr>
                <w:rFonts w:ascii="Consolas" w:hAnsi="Consolas"/>
                <w:color w:val="94A3B8"/>
                <w:sz w:val="18"/>
              </w:rPr>
              <w:t>def insertion_sort(arr):</w:t>
            </w:r>
          </w:p>
          <w:p w14:paraId="6142508B" w14:textId="77777777" w:rsidR="0016510D" w:rsidRPr="0016510D" w:rsidRDefault="0016510D" w:rsidP="0016510D">
            <w:pPr>
              <w:rPr>
                <w:rFonts w:ascii="Consolas" w:hAnsi="Consolas"/>
                <w:color w:val="94A3B8"/>
                <w:sz w:val="18"/>
              </w:rPr>
            </w:pPr>
            <w:r w:rsidRPr="0016510D">
              <w:rPr>
                <w:rFonts w:ascii="Consolas" w:hAnsi="Consolas"/>
                <w:color w:val="94A3B8"/>
                <w:sz w:val="18"/>
              </w:rPr>
              <w:t>    n = len(arr)</w:t>
            </w:r>
          </w:p>
          <w:p w14:paraId="4818C142" w14:textId="77777777" w:rsidR="0016510D" w:rsidRPr="0016510D" w:rsidRDefault="0016510D" w:rsidP="0016510D">
            <w:pPr>
              <w:rPr>
                <w:rFonts w:ascii="Consolas" w:hAnsi="Consolas"/>
                <w:color w:val="94A3B8"/>
                <w:sz w:val="18"/>
              </w:rPr>
            </w:pPr>
            <w:r w:rsidRPr="0016510D">
              <w:rPr>
                <w:rFonts w:ascii="Consolas" w:hAnsi="Consolas"/>
                <w:color w:val="94A3B8"/>
                <w:sz w:val="18"/>
              </w:rPr>
              <w:t>    for i in range(1, n):</w:t>
            </w:r>
          </w:p>
          <w:p w14:paraId="78BAD5DE" w14:textId="77777777" w:rsidR="0016510D" w:rsidRPr="0016510D" w:rsidRDefault="0016510D" w:rsidP="0016510D">
            <w:pPr>
              <w:rPr>
                <w:rFonts w:ascii="Consolas" w:hAnsi="Consolas"/>
                <w:color w:val="94A3B8"/>
                <w:sz w:val="18"/>
              </w:rPr>
            </w:pPr>
            <w:r w:rsidRPr="0016510D">
              <w:rPr>
                <w:rFonts w:ascii="Consolas" w:hAnsi="Consolas"/>
                <w:color w:val="94A3B8"/>
                <w:sz w:val="18"/>
              </w:rPr>
              <w:t>        key = arr[i]</w:t>
            </w:r>
          </w:p>
          <w:p w14:paraId="32AB9E22" w14:textId="77777777" w:rsidR="0016510D" w:rsidRPr="0016510D" w:rsidRDefault="0016510D" w:rsidP="0016510D">
            <w:pPr>
              <w:rPr>
                <w:rFonts w:ascii="Consolas" w:hAnsi="Consolas"/>
                <w:color w:val="94A3B8"/>
                <w:sz w:val="18"/>
              </w:rPr>
            </w:pPr>
            <w:r w:rsidRPr="0016510D">
              <w:rPr>
                <w:rFonts w:ascii="Consolas" w:hAnsi="Consolas"/>
                <w:color w:val="94A3B8"/>
                <w:sz w:val="18"/>
              </w:rPr>
              <w:t>        j = i - 1</w:t>
            </w:r>
          </w:p>
          <w:p w14:paraId="7CDE5B2F" w14:textId="77777777" w:rsidR="0016510D" w:rsidRPr="0016510D" w:rsidRDefault="0016510D" w:rsidP="0016510D">
            <w:pPr>
              <w:rPr>
                <w:rFonts w:ascii="Consolas" w:hAnsi="Consolas"/>
                <w:color w:val="94A3B8"/>
                <w:sz w:val="18"/>
              </w:rPr>
            </w:pPr>
            <w:r w:rsidRPr="0016510D">
              <w:rPr>
                <w:rFonts w:ascii="Consolas" w:hAnsi="Consolas"/>
                <w:color w:val="94A3B8"/>
                <w:sz w:val="18"/>
              </w:rPr>
              <w:t>        # Di chuyển các phần tử của arr[0..i-1] lớn hơn key</w:t>
            </w:r>
          </w:p>
          <w:p w14:paraId="795D1C4C" w14:textId="77777777" w:rsidR="0016510D" w:rsidRPr="0016510D" w:rsidRDefault="0016510D" w:rsidP="0016510D">
            <w:pPr>
              <w:rPr>
                <w:rFonts w:ascii="Consolas" w:hAnsi="Consolas"/>
                <w:color w:val="94A3B8"/>
                <w:sz w:val="18"/>
              </w:rPr>
            </w:pPr>
            <w:r w:rsidRPr="0016510D">
              <w:rPr>
                <w:rFonts w:ascii="Consolas" w:hAnsi="Consolas"/>
                <w:color w:val="94A3B8"/>
                <w:sz w:val="18"/>
              </w:rPr>
              <w:t>        # đến vị trí sau vị trí hiện tại của chúng</w:t>
            </w:r>
          </w:p>
          <w:p w14:paraId="04138420" w14:textId="77777777" w:rsidR="0016510D" w:rsidRPr="0016510D" w:rsidRDefault="0016510D" w:rsidP="0016510D">
            <w:pPr>
              <w:rPr>
                <w:rFonts w:ascii="Consolas" w:hAnsi="Consolas"/>
                <w:color w:val="94A3B8"/>
                <w:sz w:val="18"/>
              </w:rPr>
            </w:pPr>
            <w:r w:rsidRPr="0016510D">
              <w:rPr>
                <w:rFonts w:ascii="Consolas" w:hAnsi="Consolas"/>
                <w:color w:val="94A3B8"/>
                <w:sz w:val="18"/>
              </w:rPr>
              <w:t>        while j &gt;= 0 and arr[j] &gt; key:</w:t>
            </w:r>
          </w:p>
          <w:p w14:paraId="7BC0847B" w14:textId="77777777" w:rsidR="0016510D" w:rsidRPr="0016510D" w:rsidRDefault="0016510D" w:rsidP="0016510D">
            <w:pPr>
              <w:rPr>
                <w:rFonts w:ascii="Consolas" w:hAnsi="Consolas"/>
                <w:color w:val="94A3B8"/>
                <w:sz w:val="18"/>
              </w:rPr>
            </w:pPr>
            <w:r w:rsidRPr="0016510D">
              <w:rPr>
                <w:rFonts w:ascii="Consolas" w:hAnsi="Consolas"/>
                <w:color w:val="94A3B8"/>
                <w:sz w:val="18"/>
              </w:rPr>
              <w:t>            arr[j + 1] = arr[j]</w:t>
            </w:r>
          </w:p>
          <w:p w14:paraId="23A7601E" w14:textId="77777777" w:rsidR="0016510D" w:rsidRPr="0016510D" w:rsidRDefault="0016510D" w:rsidP="0016510D">
            <w:pPr>
              <w:rPr>
                <w:rFonts w:ascii="Consolas" w:hAnsi="Consolas"/>
                <w:color w:val="94A3B8"/>
                <w:sz w:val="18"/>
              </w:rPr>
            </w:pPr>
            <w:r w:rsidRPr="0016510D">
              <w:rPr>
                <w:rFonts w:ascii="Consolas" w:hAnsi="Consolas"/>
                <w:color w:val="94A3B8"/>
                <w:sz w:val="18"/>
              </w:rPr>
              <w:t>            j -= 1</w:t>
            </w:r>
          </w:p>
          <w:p w14:paraId="671F1512" w14:textId="77777777" w:rsidR="0016510D" w:rsidRPr="0016510D" w:rsidRDefault="0016510D" w:rsidP="0016510D">
            <w:pPr>
              <w:rPr>
                <w:rFonts w:ascii="Consolas" w:hAnsi="Consolas"/>
                <w:color w:val="94A3B8"/>
                <w:sz w:val="18"/>
              </w:rPr>
            </w:pPr>
            <w:r w:rsidRPr="0016510D">
              <w:rPr>
                <w:rFonts w:ascii="Consolas" w:hAnsi="Consolas"/>
                <w:color w:val="94A3B8"/>
                <w:sz w:val="18"/>
              </w:rPr>
              <w:t>        arr[j + 1] = key</w:t>
            </w:r>
          </w:p>
          <w:p w14:paraId="2E7839E4" w14:textId="77777777" w:rsidR="0016510D" w:rsidRPr="0016510D" w:rsidRDefault="0016510D" w:rsidP="0016510D">
            <w:pPr>
              <w:rPr>
                <w:rFonts w:ascii="Consolas" w:hAnsi="Consolas"/>
                <w:color w:val="94A3B8"/>
                <w:sz w:val="18"/>
              </w:rPr>
            </w:pPr>
            <w:r w:rsidRPr="0016510D">
              <w:rPr>
                <w:rFonts w:ascii="Consolas" w:hAnsi="Consolas"/>
                <w:color w:val="94A3B8"/>
                <w:sz w:val="18"/>
              </w:rPr>
              <w:t>    return arr</w:t>
            </w:r>
          </w:p>
          <w:p w14:paraId="5551BE50" w14:textId="77777777" w:rsidR="0016510D" w:rsidRPr="0016510D" w:rsidRDefault="0016510D" w:rsidP="0016510D">
            <w:pPr>
              <w:rPr>
                <w:rFonts w:ascii="Consolas" w:hAnsi="Consolas"/>
                <w:color w:val="94A3B8"/>
                <w:sz w:val="18"/>
              </w:rPr>
            </w:pPr>
          </w:p>
          <w:p w14:paraId="3BFEDEC6" w14:textId="77777777" w:rsidR="0016510D" w:rsidRPr="0016510D" w:rsidRDefault="0016510D" w:rsidP="0016510D">
            <w:pPr>
              <w:rPr>
                <w:rFonts w:ascii="Consolas" w:hAnsi="Consolas"/>
                <w:color w:val="94A3B8"/>
                <w:sz w:val="18"/>
              </w:rPr>
            </w:pPr>
            <w:r w:rsidRPr="0016510D">
              <w:rPr>
                <w:rFonts w:ascii="Consolas" w:hAnsi="Consolas"/>
                <w:color w:val="94A3B8"/>
                <w:sz w:val="18"/>
              </w:rPr>
              <w:t>if __name__ == "__main__":</w:t>
            </w:r>
          </w:p>
          <w:p w14:paraId="3BB5385B" w14:textId="77777777" w:rsidR="0016510D" w:rsidRPr="0016510D" w:rsidRDefault="0016510D" w:rsidP="0016510D">
            <w:pPr>
              <w:rPr>
                <w:rFonts w:ascii="Consolas" w:hAnsi="Consolas"/>
                <w:color w:val="94A3B8"/>
                <w:sz w:val="18"/>
              </w:rPr>
            </w:pPr>
            <w:r w:rsidRPr="0016510D">
              <w:rPr>
                <w:rFonts w:ascii="Consolas" w:hAnsi="Consolas"/>
                <w:color w:val="94A3B8"/>
                <w:sz w:val="18"/>
              </w:rPr>
              <w:t>    A = [8, 3, 5, 1, 9, 2]</w:t>
            </w:r>
          </w:p>
          <w:p w14:paraId="323FE083" w14:textId="77777777" w:rsidR="0016510D" w:rsidRPr="0016510D" w:rsidRDefault="0016510D" w:rsidP="0016510D">
            <w:pPr>
              <w:rPr>
                <w:rFonts w:ascii="Consolas" w:hAnsi="Consolas"/>
                <w:color w:val="94A3B8"/>
                <w:sz w:val="18"/>
              </w:rPr>
            </w:pPr>
            <w:r w:rsidRPr="0016510D">
              <w:rPr>
                <w:rFonts w:ascii="Consolas" w:hAnsi="Consolas"/>
                <w:color w:val="94A3B8"/>
                <w:sz w:val="18"/>
              </w:rPr>
              <w:t>    print("Dãy ban đầu   :", A)</w:t>
            </w:r>
          </w:p>
          <w:p w14:paraId="5794D92E" w14:textId="77777777" w:rsidR="0016510D" w:rsidRPr="0016510D" w:rsidRDefault="0016510D" w:rsidP="0016510D">
            <w:pPr>
              <w:rPr>
                <w:rFonts w:ascii="Consolas" w:hAnsi="Consolas"/>
                <w:color w:val="94A3B8"/>
                <w:sz w:val="18"/>
              </w:rPr>
            </w:pPr>
            <w:r w:rsidRPr="0016510D">
              <w:rPr>
                <w:rFonts w:ascii="Consolas" w:hAnsi="Consolas"/>
                <w:color w:val="94A3B8"/>
                <w:sz w:val="18"/>
              </w:rPr>
              <w:t>    insertion_sort(A)</w:t>
            </w:r>
          </w:p>
          <w:p w14:paraId="1B26338D" w14:textId="704D0EED" w:rsidR="0048258D" w:rsidRPr="0016510D" w:rsidRDefault="0016510D">
            <w:pPr>
              <w:rPr>
                <w:rFonts w:ascii="Consolas" w:hAnsi="Consolas"/>
                <w:color w:val="94A3B8"/>
                <w:sz w:val="18"/>
              </w:rPr>
            </w:pPr>
            <w:r w:rsidRPr="0016510D">
              <w:rPr>
                <w:rFonts w:ascii="Consolas" w:hAnsi="Consolas"/>
                <w:color w:val="94A3B8"/>
                <w:sz w:val="18"/>
              </w:rPr>
              <w:t>    print("Dãy sau khi sx :", A)</w:t>
            </w:r>
          </w:p>
        </w:tc>
      </w:tr>
    </w:tbl>
    <w:p w14:paraId="0D04B9E9" w14:textId="77777777" w:rsidR="0048258D" w:rsidRDefault="0048258D"/>
    <w:p w14:paraId="095CD8AB" w14:textId="77777777" w:rsidR="0048258D" w:rsidRDefault="00000000">
      <w:r>
        <w:rPr>
          <w:b/>
        </w:rPr>
        <w:t>2. Mã nguồn C++ (Sinh viên dán code vào khung bên dưới):</w:t>
      </w:r>
    </w:p>
    <w:tbl>
      <w:tblPr>
        <w:tblW w:w="0" w:type="auto"/>
        <w:jc w:val="center"/>
        <w:tblLook w:val="04A0" w:firstRow="1" w:lastRow="0" w:firstColumn="1" w:lastColumn="0" w:noHBand="0" w:noVBand="1"/>
      </w:tblPr>
      <w:tblGrid>
        <w:gridCol w:w="9792"/>
      </w:tblGrid>
      <w:tr w:rsidR="0048258D" w14:paraId="370FCF20" w14:textId="77777777">
        <w:trPr>
          <w:jc w:val="center"/>
        </w:trPr>
        <w:tc>
          <w:tcPr>
            <w:tcW w:w="9792" w:type="dxa"/>
            <w:shd w:val="clear" w:color="auto" w:fill="0F172A"/>
            <w:tcMar>
              <w:top w:w="100" w:type="dxa"/>
              <w:left w:w="140" w:type="dxa"/>
              <w:bottom w:w="100" w:type="dxa"/>
              <w:right w:w="140" w:type="dxa"/>
            </w:tcMar>
          </w:tcPr>
          <w:p w14:paraId="463D771C" w14:textId="6B2405FE" w:rsidR="0016510D" w:rsidRPr="0016510D" w:rsidRDefault="00000000" w:rsidP="0016510D">
            <w:pPr>
              <w:rPr>
                <w:rFonts w:ascii="Consolas" w:hAnsi="Consolas"/>
                <w:color w:val="94A3B8"/>
                <w:sz w:val="18"/>
              </w:rPr>
            </w:pPr>
            <w:r>
              <w:rPr>
                <w:rFonts w:ascii="Consolas" w:hAnsi="Consolas"/>
                <w:color w:val="94A3B8"/>
                <w:sz w:val="18"/>
              </w:rPr>
              <w:t>// [DÁN MÃ NGUỒN C++ THUẬT TOÁN INSERTION SORT TẠI ĐÂY]</w:t>
            </w:r>
          </w:p>
          <w:p w14:paraId="3F0F39D3" w14:textId="77777777" w:rsidR="0016510D" w:rsidRPr="0016510D" w:rsidRDefault="0016510D" w:rsidP="0016510D">
            <w:pPr>
              <w:rPr>
                <w:rFonts w:ascii="Consolas" w:hAnsi="Consolas"/>
                <w:color w:val="94A3B8"/>
                <w:sz w:val="18"/>
              </w:rPr>
            </w:pPr>
            <w:r w:rsidRPr="0016510D">
              <w:rPr>
                <w:rFonts w:ascii="Consolas" w:hAnsi="Consolas"/>
                <w:color w:val="94A3B8"/>
                <w:sz w:val="18"/>
              </w:rPr>
              <w:t>#include &lt;iostream&gt;</w:t>
            </w:r>
          </w:p>
          <w:p w14:paraId="462A2686" w14:textId="77777777" w:rsidR="0016510D" w:rsidRPr="0016510D" w:rsidRDefault="0016510D" w:rsidP="0016510D">
            <w:pPr>
              <w:rPr>
                <w:rFonts w:ascii="Consolas" w:hAnsi="Consolas"/>
                <w:color w:val="94A3B8"/>
                <w:sz w:val="18"/>
              </w:rPr>
            </w:pPr>
            <w:r w:rsidRPr="0016510D">
              <w:rPr>
                <w:rFonts w:ascii="Consolas" w:hAnsi="Consolas"/>
                <w:color w:val="94A3B8"/>
                <w:sz w:val="18"/>
              </w:rPr>
              <w:t>#include &lt;vector&gt;</w:t>
            </w:r>
          </w:p>
          <w:p w14:paraId="5A14B879" w14:textId="77777777" w:rsidR="0016510D" w:rsidRPr="0016510D" w:rsidRDefault="0016510D" w:rsidP="0016510D">
            <w:pPr>
              <w:rPr>
                <w:rFonts w:ascii="Consolas" w:hAnsi="Consolas"/>
                <w:color w:val="94A3B8"/>
                <w:sz w:val="18"/>
              </w:rPr>
            </w:pPr>
            <w:r w:rsidRPr="0016510D">
              <w:rPr>
                <w:rFonts w:ascii="Consolas" w:hAnsi="Consolas"/>
                <w:color w:val="94A3B8"/>
                <w:sz w:val="18"/>
              </w:rPr>
              <w:t>using namespace std;</w:t>
            </w:r>
          </w:p>
          <w:p w14:paraId="67F5D2F8" w14:textId="77777777" w:rsidR="0016510D" w:rsidRPr="0016510D" w:rsidRDefault="0016510D" w:rsidP="0016510D">
            <w:pPr>
              <w:rPr>
                <w:rFonts w:ascii="Consolas" w:hAnsi="Consolas"/>
                <w:color w:val="94A3B8"/>
                <w:sz w:val="18"/>
              </w:rPr>
            </w:pPr>
          </w:p>
          <w:p w14:paraId="5CAB6C34" w14:textId="77777777" w:rsidR="0016510D" w:rsidRPr="0016510D" w:rsidRDefault="0016510D" w:rsidP="0016510D">
            <w:pPr>
              <w:rPr>
                <w:rFonts w:ascii="Consolas" w:hAnsi="Consolas"/>
                <w:color w:val="94A3B8"/>
                <w:sz w:val="18"/>
              </w:rPr>
            </w:pPr>
            <w:r w:rsidRPr="0016510D">
              <w:rPr>
                <w:rFonts w:ascii="Consolas" w:hAnsi="Consolas"/>
                <w:color w:val="94A3B8"/>
                <w:sz w:val="18"/>
              </w:rPr>
              <w:t>void insertionSort(vector&lt;int&gt;&amp; arr) {</w:t>
            </w:r>
          </w:p>
          <w:p w14:paraId="3762E740"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int n = arr.size();</w:t>
            </w:r>
          </w:p>
          <w:p w14:paraId="684E4C5A"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for (int i = 1; i &lt; n; i++) {</w:t>
            </w:r>
          </w:p>
          <w:p w14:paraId="1ED40B30" w14:textId="77777777" w:rsidR="0016510D" w:rsidRPr="0016510D" w:rsidRDefault="0016510D" w:rsidP="0016510D">
            <w:pPr>
              <w:rPr>
                <w:rFonts w:ascii="Consolas" w:hAnsi="Consolas"/>
                <w:color w:val="94A3B8"/>
                <w:sz w:val="18"/>
              </w:rPr>
            </w:pPr>
            <w:r w:rsidRPr="0016510D">
              <w:rPr>
                <w:rFonts w:ascii="Consolas" w:hAnsi="Consolas"/>
                <w:color w:val="94A3B8"/>
                <w:sz w:val="18"/>
              </w:rPr>
              <w:lastRenderedPageBreak/>
              <w:t xml:space="preserve">        int key = arr[i];</w:t>
            </w:r>
          </w:p>
          <w:p w14:paraId="47BDF8E5"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int j = i - 1;</w:t>
            </w:r>
          </w:p>
          <w:p w14:paraId="5E023578"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 Di chuyển các phần tử lớn hơn key lên một vị trí</w:t>
            </w:r>
          </w:p>
          <w:p w14:paraId="15CA12FD"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while (j &gt;= 0 &amp;&amp; arr[j] &gt; key) {</w:t>
            </w:r>
          </w:p>
          <w:p w14:paraId="044737F3"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arr[j + 1] = arr[j];</w:t>
            </w:r>
          </w:p>
          <w:p w14:paraId="3B3A160E"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j--;</w:t>
            </w:r>
          </w:p>
          <w:p w14:paraId="3E6CFA71"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w:t>
            </w:r>
          </w:p>
          <w:p w14:paraId="75D09558"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arr[j + 1] = key;</w:t>
            </w:r>
          </w:p>
          <w:p w14:paraId="5DFE3812"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w:t>
            </w:r>
          </w:p>
          <w:p w14:paraId="021F330D" w14:textId="3F9C78C3" w:rsidR="0016510D" w:rsidRPr="0016510D" w:rsidRDefault="0016510D" w:rsidP="0016510D">
            <w:pPr>
              <w:rPr>
                <w:rFonts w:ascii="Consolas" w:hAnsi="Consolas"/>
                <w:color w:val="94A3B8"/>
                <w:sz w:val="18"/>
              </w:rPr>
            </w:pPr>
            <w:r w:rsidRPr="0016510D">
              <w:rPr>
                <w:rFonts w:ascii="Consolas" w:hAnsi="Consolas"/>
                <w:color w:val="94A3B8"/>
                <w:sz w:val="18"/>
              </w:rPr>
              <w:t>}</w:t>
            </w:r>
          </w:p>
          <w:p w14:paraId="01F63DB0" w14:textId="77777777" w:rsidR="0016510D" w:rsidRPr="0016510D" w:rsidRDefault="0016510D" w:rsidP="0016510D">
            <w:pPr>
              <w:rPr>
                <w:rFonts w:ascii="Consolas" w:hAnsi="Consolas"/>
                <w:color w:val="94A3B8"/>
                <w:sz w:val="18"/>
              </w:rPr>
            </w:pPr>
            <w:r w:rsidRPr="0016510D">
              <w:rPr>
                <w:rFonts w:ascii="Consolas" w:hAnsi="Consolas"/>
                <w:color w:val="94A3B8"/>
                <w:sz w:val="18"/>
              </w:rPr>
              <w:t>void printArray(const vector&lt;int&gt;&amp; arr) {</w:t>
            </w:r>
          </w:p>
          <w:p w14:paraId="5EA932C0"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for (int i = 0; i &lt; arr.size(); i++) {</w:t>
            </w:r>
          </w:p>
          <w:p w14:paraId="1C0CC7DD"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cout &lt;&lt; arr[i] &lt;&lt; (i &lt; arr.size() - 1 ? ", " : "");</w:t>
            </w:r>
          </w:p>
          <w:p w14:paraId="315C2C7F"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w:t>
            </w:r>
          </w:p>
          <w:p w14:paraId="3823DB5B"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cout &lt;&lt; "]" &lt;&lt; endl;</w:t>
            </w:r>
          </w:p>
          <w:p w14:paraId="52A2F605" w14:textId="77777777" w:rsidR="0016510D" w:rsidRPr="0016510D" w:rsidRDefault="0016510D" w:rsidP="0016510D">
            <w:pPr>
              <w:rPr>
                <w:rFonts w:ascii="Consolas" w:hAnsi="Consolas"/>
                <w:color w:val="94A3B8"/>
                <w:sz w:val="18"/>
              </w:rPr>
            </w:pPr>
            <w:r w:rsidRPr="0016510D">
              <w:rPr>
                <w:rFonts w:ascii="Consolas" w:hAnsi="Consolas"/>
                <w:color w:val="94A3B8"/>
                <w:sz w:val="18"/>
              </w:rPr>
              <w:t>}</w:t>
            </w:r>
          </w:p>
          <w:p w14:paraId="50C4EDFD" w14:textId="77777777" w:rsidR="0016510D" w:rsidRPr="0016510D" w:rsidRDefault="0016510D" w:rsidP="0016510D">
            <w:pPr>
              <w:rPr>
                <w:rFonts w:ascii="Consolas" w:hAnsi="Consolas"/>
                <w:color w:val="94A3B8"/>
                <w:sz w:val="18"/>
              </w:rPr>
            </w:pPr>
          </w:p>
          <w:p w14:paraId="2DEAEA63" w14:textId="77777777" w:rsidR="0016510D" w:rsidRPr="0016510D" w:rsidRDefault="0016510D" w:rsidP="0016510D">
            <w:pPr>
              <w:rPr>
                <w:rFonts w:ascii="Consolas" w:hAnsi="Consolas"/>
                <w:color w:val="94A3B8"/>
                <w:sz w:val="18"/>
              </w:rPr>
            </w:pPr>
            <w:r w:rsidRPr="0016510D">
              <w:rPr>
                <w:rFonts w:ascii="Consolas" w:hAnsi="Consolas"/>
                <w:color w:val="94A3B8"/>
                <w:sz w:val="18"/>
              </w:rPr>
              <w:t>int main() {</w:t>
            </w:r>
          </w:p>
          <w:p w14:paraId="282EABE3"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vector&lt;int&gt; A = {8, 3, 5, 1, 9, 2};</w:t>
            </w:r>
          </w:p>
          <w:p w14:paraId="2184E7BA"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cout &lt;&lt; "Dãy ban đầu   : [";</w:t>
            </w:r>
          </w:p>
          <w:p w14:paraId="02BA9042"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printArray(A);</w:t>
            </w:r>
          </w:p>
          <w:p w14:paraId="4A3CE49B"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w:t>
            </w:r>
          </w:p>
          <w:p w14:paraId="1D1AE3BB"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insertionSort(A);</w:t>
            </w:r>
          </w:p>
          <w:p w14:paraId="2B9F4A1C"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w:t>
            </w:r>
          </w:p>
          <w:p w14:paraId="18EAF176"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cout &lt;&lt; "Dãy sau khi sx : [";</w:t>
            </w:r>
          </w:p>
          <w:p w14:paraId="083DF4D1"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printArray(A);</w:t>
            </w:r>
          </w:p>
          <w:p w14:paraId="4BE5AB33"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return 0;</w:t>
            </w:r>
          </w:p>
          <w:p w14:paraId="49F0D45D" w14:textId="5FF7D486" w:rsidR="0048258D" w:rsidRDefault="0016510D" w:rsidP="0016510D">
            <w:r w:rsidRPr="0016510D">
              <w:rPr>
                <w:rFonts w:ascii="Consolas" w:hAnsi="Consolas"/>
                <w:color w:val="94A3B8"/>
                <w:sz w:val="18"/>
              </w:rPr>
              <w:t>}</w:t>
            </w:r>
          </w:p>
        </w:tc>
      </w:tr>
    </w:tbl>
    <w:p w14:paraId="7489C235" w14:textId="77777777" w:rsidR="0048258D" w:rsidRDefault="0048258D"/>
    <w:p w14:paraId="63EC654F" w14:textId="77777777" w:rsidR="0048258D" w:rsidRDefault="00000000">
      <w:r>
        <w:rPr>
          <w:b/>
        </w:rPr>
        <w:t>3. Mã nguồn Julia (Sinh viên dán code vào khung bên dưới - Lưu ý 1-based indexing):</w:t>
      </w:r>
    </w:p>
    <w:tbl>
      <w:tblPr>
        <w:tblW w:w="0" w:type="auto"/>
        <w:jc w:val="center"/>
        <w:tblLook w:val="04A0" w:firstRow="1" w:lastRow="0" w:firstColumn="1" w:lastColumn="0" w:noHBand="0" w:noVBand="1"/>
      </w:tblPr>
      <w:tblGrid>
        <w:gridCol w:w="9792"/>
      </w:tblGrid>
      <w:tr w:rsidR="0048258D" w14:paraId="788A4192" w14:textId="77777777">
        <w:trPr>
          <w:jc w:val="center"/>
        </w:trPr>
        <w:tc>
          <w:tcPr>
            <w:tcW w:w="9792" w:type="dxa"/>
            <w:shd w:val="clear" w:color="auto" w:fill="0F172A"/>
            <w:tcMar>
              <w:top w:w="100" w:type="dxa"/>
              <w:left w:w="140" w:type="dxa"/>
              <w:bottom w:w="100" w:type="dxa"/>
              <w:right w:w="140" w:type="dxa"/>
            </w:tcMar>
          </w:tcPr>
          <w:p w14:paraId="557FBAE7" w14:textId="467C0CA5" w:rsidR="0016510D" w:rsidRPr="0016510D" w:rsidRDefault="00000000" w:rsidP="0016510D">
            <w:pPr>
              <w:rPr>
                <w:rFonts w:ascii="Consolas" w:hAnsi="Consolas"/>
                <w:color w:val="94A3B8"/>
                <w:sz w:val="18"/>
              </w:rPr>
            </w:pPr>
            <w:r>
              <w:rPr>
                <w:rFonts w:ascii="Consolas" w:hAnsi="Consolas"/>
                <w:color w:val="94A3B8"/>
                <w:sz w:val="18"/>
              </w:rPr>
              <w:lastRenderedPageBreak/>
              <w:t># [DÁN MÃ NGUỒN JULIA THUẬT TOÁN INSERTION SORT TẠI ĐÂY]</w:t>
            </w:r>
          </w:p>
          <w:p w14:paraId="20320078" w14:textId="77777777" w:rsidR="0016510D" w:rsidRPr="0016510D" w:rsidRDefault="0016510D" w:rsidP="0016510D">
            <w:pPr>
              <w:rPr>
                <w:rFonts w:ascii="Consolas" w:hAnsi="Consolas"/>
                <w:color w:val="94A3B8"/>
                <w:sz w:val="18"/>
              </w:rPr>
            </w:pPr>
            <w:r w:rsidRPr="0016510D">
              <w:rPr>
                <w:rFonts w:ascii="Consolas" w:hAnsi="Consolas"/>
                <w:color w:val="94A3B8"/>
                <w:sz w:val="18"/>
              </w:rPr>
              <w:t>function insertion_sort!(arr::Vector{Int})</w:t>
            </w:r>
          </w:p>
          <w:p w14:paraId="3948B92F"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n = length(arr)</w:t>
            </w:r>
          </w:p>
          <w:p w14:paraId="35F525C1"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 Julia dùng 1-based indexing, nên vòng lặp bắt đầu từ 2</w:t>
            </w:r>
          </w:p>
          <w:p w14:paraId="18B62340"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for i in 2:n</w:t>
            </w:r>
          </w:p>
          <w:p w14:paraId="1E730254"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key = arr[i]</w:t>
            </w:r>
          </w:p>
          <w:p w14:paraId="3D2D0D35"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j = i - 1</w:t>
            </w:r>
          </w:p>
          <w:p w14:paraId="0460890B"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 Di chuyển các phần tử lớn hơn key lên một vị trí</w:t>
            </w:r>
          </w:p>
          <w:p w14:paraId="067615DC"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while j &gt;= 1 &amp;&amp; arr[j] &gt; key</w:t>
            </w:r>
          </w:p>
          <w:p w14:paraId="7B314880"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arr[j + 1] = arr[j]</w:t>
            </w:r>
          </w:p>
          <w:p w14:paraId="2CB73D74"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j -= 1</w:t>
            </w:r>
          </w:p>
          <w:p w14:paraId="0CBD54CC"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end</w:t>
            </w:r>
          </w:p>
          <w:p w14:paraId="566ADECA"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arr[j + 1] = key</w:t>
            </w:r>
          </w:p>
          <w:p w14:paraId="5CF1CC90"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end</w:t>
            </w:r>
          </w:p>
          <w:p w14:paraId="4341A0B4"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return arr</w:t>
            </w:r>
          </w:p>
          <w:p w14:paraId="47BF04EA" w14:textId="77777777" w:rsidR="0016510D" w:rsidRPr="0016510D" w:rsidRDefault="0016510D" w:rsidP="0016510D">
            <w:pPr>
              <w:rPr>
                <w:rFonts w:ascii="Consolas" w:hAnsi="Consolas"/>
                <w:color w:val="94A3B8"/>
                <w:sz w:val="18"/>
              </w:rPr>
            </w:pPr>
            <w:r w:rsidRPr="0016510D">
              <w:rPr>
                <w:rFonts w:ascii="Consolas" w:hAnsi="Consolas"/>
                <w:color w:val="94A3B8"/>
                <w:sz w:val="18"/>
              </w:rPr>
              <w:t>end</w:t>
            </w:r>
          </w:p>
          <w:p w14:paraId="062C5197" w14:textId="77777777" w:rsidR="0016510D" w:rsidRPr="0016510D" w:rsidRDefault="0016510D" w:rsidP="0016510D">
            <w:pPr>
              <w:rPr>
                <w:rFonts w:ascii="Consolas" w:hAnsi="Consolas"/>
                <w:color w:val="94A3B8"/>
                <w:sz w:val="18"/>
              </w:rPr>
            </w:pPr>
          </w:p>
          <w:p w14:paraId="6D42B364" w14:textId="77777777" w:rsidR="0016510D" w:rsidRPr="0016510D" w:rsidRDefault="0016510D" w:rsidP="0016510D">
            <w:pPr>
              <w:rPr>
                <w:rFonts w:ascii="Consolas" w:hAnsi="Consolas"/>
                <w:color w:val="94A3B8"/>
                <w:sz w:val="18"/>
              </w:rPr>
            </w:pPr>
            <w:r w:rsidRPr="0016510D">
              <w:rPr>
                <w:rFonts w:ascii="Consolas" w:hAnsi="Consolas"/>
                <w:color w:val="94A3B8"/>
                <w:sz w:val="18"/>
              </w:rPr>
              <w:t>function main()</w:t>
            </w:r>
          </w:p>
          <w:p w14:paraId="32E9039B"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A = [8, 3, 5, 1, 9, 2]</w:t>
            </w:r>
          </w:p>
          <w:p w14:paraId="303C29F3"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println("Dãy ban đầu   : ", A)</w:t>
            </w:r>
          </w:p>
          <w:p w14:paraId="0F22248D"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insertion_sort!(A)</w:t>
            </w:r>
          </w:p>
          <w:p w14:paraId="2BE0DD76" w14:textId="77777777" w:rsidR="0016510D" w:rsidRPr="0016510D" w:rsidRDefault="0016510D" w:rsidP="0016510D">
            <w:pPr>
              <w:rPr>
                <w:rFonts w:ascii="Consolas" w:hAnsi="Consolas"/>
                <w:color w:val="94A3B8"/>
                <w:sz w:val="18"/>
              </w:rPr>
            </w:pPr>
            <w:r w:rsidRPr="0016510D">
              <w:rPr>
                <w:rFonts w:ascii="Consolas" w:hAnsi="Consolas"/>
                <w:color w:val="94A3B8"/>
                <w:sz w:val="18"/>
              </w:rPr>
              <w:t xml:space="preserve">    println("Dãy sau khi sx : ", A)</w:t>
            </w:r>
          </w:p>
          <w:p w14:paraId="54825CD1" w14:textId="1AAC52F9" w:rsidR="0016510D" w:rsidRPr="0016510D" w:rsidRDefault="0016510D" w:rsidP="0016510D">
            <w:pPr>
              <w:rPr>
                <w:rFonts w:ascii="Consolas" w:hAnsi="Consolas"/>
                <w:color w:val="94A3B8"/>
                <w:sz w:val="18"/>
              </w:rPr>
            </w:pPr>
            <w:r w:rsidRPr="0016510D">
              <w:rPr>
                <w:rFonts w:ascii="Consolas" w:hAnsi="Consolas"/>
                <w:color w:val="94A3B8"/>
                <w:sz w:val="18"/>
              </w:rPr>
              <w:t>end</w:t>
            </w:r>
          </w:p>
          <w:p w14:paraId="7EF783DA" w14:textId="59702DDE" w:rsidR="0048258D" w:rsidRDefault="0016510D" w:rsidP="0016510D">
            <w:r w:rsidRPr="0016510D">
              <w:rPr>
                <w:rFonts w:ascii="Consolas" w:hAnsi="Consolas"/>
                <w:color w:val="94A3B8"/>
                <w:sz w:val="18"/>
              </w:rPr>
              <w:t>main()</w:t>
            </w:r>
          </w:p>
        </w:tc>
      </w:tr>
    </w:tbl>
    <w:p w14:paraId="6B027626" w14:textId="77777777" w:rsidR="0048258D" w:rsidRDefault="0048258D"/>
    <w:p w14:paraId="587B703C" w14:textId="77777777" w:rsidR="0048258D" w:rsidRDefault="00000000">
      <w:r>
        <w:rPr>
          <w:b/>
        </w:rPr>
        <w:t>4. Ảnh chụp màn hình thực nghiệm chạy code trên IDE (Bắt buộc):</w:t>
      </w:r>
    </w:p>
    <w:tbl>
      <w:tblPr>
        <w:tblW w:w="0" w:type="auto"/>
        <w:jc w:val="center"/>
        <w:tblLook w:val="04A0" w:firstRow="1" w:lastRow="0" w:firstColumn="1" w:lastColumn="0" w:noHBand="0" w:noVBand="1"/>
      </w:tblPr>
      <w:tblGrid>
        <w:gridCol w:w="9792"/>
      </w:tblGrid>
      <w:tr w:rsidR="0048258D" w14:paraId="5F0B96AC" w14:textId="77777777">
        <w:trPr>
          <w:jc w:val="center"/>
        </w:trPr>
        <w:tc>
          <w:tcPr>
            <w:tcW w:w="9792" w:type="dxa"/>
            <w:shd w:val="clear" w:color="auto" w:fill="F1F5F9"/>
            <w:tcMar>
              <w:top w:w="100" w:type="dxa"/>
              <w:left w:w="140" w:type="dxa"/>
              <w:bottom w:w="100" w:type="dxa"/>
              <w:right w:w="140" w:type="dxa"/>
            </w:tcMar>
          </w:tcPr>
          <w:p w14:paraId="128DA550" w14:textId="101954AA" w:rsidR="0048258D" w:rsidRDefault="001C2529">
            <w:r w:rsidRPr="001C2529">
              <w:rPr>
                <w:i/>
                <w:color w:val="64748B"/>
                <w:sz w:val="21"/>
              </w:rPr>
              <w:lastRenderedPageBreak/>
              <w:drawing>
                <wp:inline distT="0" distB="0" distL="0" distR="0" wp14:anchorId="47C941E8" wp14:editId="0EF24B02">
                  <wp:extent cx="6217920" cy="1392555"/>
                  <wp:effectExtent l="0" t="0" r="0" b="0"/>
                  <wp:docPr id="148521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18403" name=""/>
                          <pic:cNvPicPr/>
                        </pic:nvPicPr>
                        <pic:blipFill>
                          <a:blip r:embed="rId7"/>
                          <a:stretch>
                            <a:fillRect/>
                          </a:stretch>
                        </pic:blipFill>
                        <pic:spPr>
                          <a:xfrm>
                            <a:off x="0" y="0"/>
                            <a:ext cx="6217920" cy="1392555"/>
                          </a:xfrm>
                          <a:prstGeom prst="rect">
                            <a:avLst/>
                          </a:prstGeom>
                        </pic:spPr>
                      </pic:pic>
                    </a:graphicData>
                  </a:graphic>
                </wp:inline>
              </w:drawing>
            </w:r>
            <w:r w:rsidR="00000000">
              <w:rPr>
                <w:i/>
                <w:color w:val="64748B"/>
                <w:sz w:val="21"/>
              </w:rPr>
              <w:br/>
            </w:r>
            <w:r w:rsidRPr="001C2529">
              <w:rPr>
                <w:i/>
                <w:color w:val="64748B"/>
                <w:sz w:val="21"/>
              </w:rPr>
              <w:drawing>
                <wp:inline distT="0" distB="0" distL="0" distR="0" wp14:anchorId="759CAA60" wp14:editId="16412E39">
                  <wp:extent cx="6217920" cy="1446530"/>
                  <wp:effectExtent l="0" t="0" r="0" b="1270"/>
                  <wp:docPr id="166608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84055" name=""/>
                          <pic:cNvPicPr/>
                        </pic:nvPicPr>
                        <pic:blipFill>
                          <a:blip r:embed="rId8"/>
                          <a:stretch>
                            <a:fillRect/>
                          </a:stretch>
                        </pic:blipFill>
                        <pic:spPr>
                          <a:xfrm>
                            <a:off x="0" y="0"/>
                            <a:ext cx="6217920" cy="1446530"/>
                          </a:xfrm>
                          <a:prstGeom prst="rect">
                            <a:avLst/>
                          </a:prstGeom>
                        </pic:spPr>
                      </pic:pic>
                    </a:graphicData>
                  </a:graphic>
                </wp:inline>
              </w:drawing>
            </w:r>
            <w:r w:rsidR="00000000">
              <w:rPr>
                <w:i/>
                <w:color w:val="64748B"/>
                <w:sz w:val="21"/>
              </w:rPr>
              <w:br/>
            </w:r>
            <w:r w:rsidRPr="001C2529">
              <w:rPr>
                <w:i/>
                <w:color w:val="64748B"/>
                <w:sz w:val="21"/>
              </w:rPr>
              <w:drawing>
                <wp:inline distT="0" distB="0" distL="0" distR="0" wp14:anchorId="36D1AD43" wp14:editId="24F0C353">
                  <wp:extent cx="6217920" cy="1414145"/>
                  <wp:effectExtent l="0" t="0" r="0" b="0"/>
                  <wp:docPr id="61242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4463" name=""/>
                          <pic:cNvPicPr/>
                        </pic:nvPicPr>
                        <pic:blipFill>
                          <a:blip r:embed="rId9"/>
                          <a:stretch>
                            <a:fillRect/>
                          </a:stretch>
                        </pic:blipFill>
                        <pic:spPr>
                          <a:xfrm>
                            <a:off x="0" y="0"/>
                            <a:ext cx="6217920" cy="1414145"/>
                          </a:xfrm>
                          <a:prstGeom prst="rect">
                            <a:avLst/>
                          </a:prstGeom>
                        </pic:spPr>
                      </pic:pic>
                    </a:graphicData>
                  </a:graphic>
                </wp:inline>
              </w:drawing>
            </w:r>
            <w:r w:rsidR="00000000">
              <w:rPr>
                <w:i/>
                <w:color w:val="64748B"/>
                <w:sz w:val="21"/>
              </w:rPr>
              <w:br/>
            </w:r>
            <w:r w:rsidR="00000000">
              <w:rPr>
                <w:i/>
                <w:color w:val="64748B"/>
                <w:sz w:val="21"/>
              </w:rPr>
              <w:br/>
            </w:r>
            <w:r w:rsidR="00000000">
              <w:rPr>
                <w:i/>
                <w:color w:val="64748B"/>
                <w:sz w:val="21"/>
              </w:rPr>
              <w:br/>
            </w:r>
          </w:p>
        </w:tc>
      </w:tr>
    </w:tbl>
    <w:p w14:paraId="5AA02F8E" w14:textId="77777777" w:rsidR="0048258D" w:rsidRDefault="0048258D"/>
    <w:p w14:paraId="4E4D4A14" w14:textId="77777777" w:rsidR="0048258D" w:rsidRDefault="00000000">
      <w:r>
        <w:br w:type="page"/>
      </w:r>
    </w:p>
    <w:p w14:paraId="061FC5E6" w14:textId="77777777" w:rsidR="0048258D" w:rsidRDefault="00000000">
      <w:pPr>
        <w:spacing w:before="280" w:after="120"/>
      </w:pPr>
      <w:r>
        <w:rPr>
          <w:b/>
          <w:color w:val="1E3A8A"/>
          <w:sz w:val="26"/>
        </w:rPr>
        <w:lastRenderedPageBreak/>
        <w:t>PHẦN 3: LẦN VẾT CHI TIẾT PHÂN HOẠCH HOARE CỦA QUICKSORT (1.5 ĐIỂM)</w:t>
      </w:r>
    </w:p>
    <w:p w14:paraId="0BF7B9DC" w14:textId="77777777" w:rsidR="0048258D" w:rsidRDefault="00000000">
      <w:r>
        <w:rPr>
          <w:b/>
        </w:rPr>
        <w:t xml:space="preserve">Đề bài: </w:t>
      </w:r>
      <w:r>
        <w:t xml:space="preserve">Cho dãy A = (8, 3, 5, 1, 9, 2). Thực hiện phân hoạch Hoare với giá trị chốt ở giữa </w:t>
      </w:r>
      <w:r>
        <w:rPr>
          <w:b/>
        </w:rPr>
        <w:t>chot = a[3] = 5</w:t>
      </w:r>
      <w:r>
        <w:t>. Sinh viên hãy lần vết chi tiết đường đi của hai con trỏ i và j, nêu rõ các phần tử bị đổi chỗ và trạng thái 2 nửa mảng sau bước phân hoạch.</w:t>
      </w:r>
    </w:p>
    <w:tbl>
      <w:tblPr>
        <w:tblW w:w="0" w:type="auto"/>
        <w:jc w:val="center"/>
        <w:tblLook w:val="04A0" w:firstRow="1" w:lastRow="0" w:firstColumn="1" w:lastColumn="0" w:noHBand="0" w:noVBand="1"/>
      </w:tblPr>
      <w:tblGrid>
        <w:gridCol w:w="9792"/>
      </w:tblGrid>
      <w:tr w:rsidR="0048258D" w14:paraId="15271854" w14:textId="77777777">
        <w:trPr>
          <w:jc w:val="center"/>
        </w:trPr>
        <w:tc>
          <w:tcPr>
            <w:tcW w:w="9792" w:type="dxa"/>
            <w:shd w:val="clear" w:color="auto" w:fill="F8FAFC"/>
            <w:tcMar>
              <w:top w:w="100" w:type="dxa"/>
              <w:left w:w="140" w:type="dxa"/>
              <w:bottom w:w="100" w:type="dxa"/>
              <w:right w:w="140" w:type="dxa"/>
            </w:tcMar>
          </w:tcPr>
          <w:p w14:paraId="7BC675C2" w14:textId="77777777" w:rsidR="001C2529" w:rsidRPr="001C2529" w:rsidRDefault="001C2529" w:rsidP="001C2529">
            <w:pPr>
              <w:rPr>
                <w:i/>
                <w:color w:val="64748B"/>
                <w:sz w:val="21"/>
              </w:rPr>
            </w:pPr>
            <w:r w:rsidRPr="001C2529">
              <w:rPr>
                <w:b/>
                <w:bCs/>
                <w:i/>
                <w:color w:val="64748B"/>
                <w:sz w:val="21"/>
              </w:rPr>
              <w:t>Khởi tạo ban đầu:</w:t>
            </w:r>
          </w:p>
          <w:p w14:paraId="07A080CD" w14:textId="77777777" w:rsidR="001C2529" w:rsidRPr="001C2529" w:rsidRDefault="001C2529" w:rsidP="001C2529">
            <w:pPr>
              <w:numPr>
                <w:ilvl w:val="0"/>
                <w:numId w:val="19"/>
              </w:numPr>
              <w:rPr>
                <w:i/>
                <w:color w:val="64748B"/>
                <w:sz w:val="21"/>
              </w:rPr>
            </w:pPr>
            <w:r w:rsidRPr="001C2529">
              <w:rPr>
                <w:i/>
                <w:color w:val="64748B"/>
                <w:sz w:val="21"/>
              </w:rPr>
              <w:t xml:space="preserve">Mảng A = [8, 3, 5, 1, 9, 2], đánh chỉ số từ 1 đến 6. </w:t>
            </w:r>
          </w:p>
          <w:p w14:paraId="3379EC8D" w14:textId="77777777" w:rsidR="001C2529" w:rsidRPr="001C2529" w:rsidRDefault="001C2529" w:rsidP="001C2529">
            <w:pPr>
              <w:numPr>
                <w:ilvl w:val="0"/>
                <w:numId w:val="19"/>
              </w:numPr>
              <w:rPr>
                <w:i/>
                <w:color w:val="64748B"/>
                <w:sz w:val="21"/>
              </w:rPr>
            </w:pPr>
            <w:r w:rsidRPr="001C2529">
              <w:rPr>
                <w:i/>
                <w:color w:val="64748B"/>
                <w:sz w:val="21"/>
              </w:rPr>
              <w:t xml:space="preserve">Giá trị chốt: pivot = 5. </w:t>
            </w:r>
          </w:p>
          <w:p w14:paraId="677499EA" w14:textId="77777777" w:rsidR="001C2529" w:rsidRPr="001C2529" w:rsidRDefault="001C2529" w:rsidP="001C2529">
            <w:pPr>
              <w:numPr>
                <w:ilvl w:val="0"/>
                <w:numId w:val="19"/>
              </w:numPr>
              <w:rPr>
                <w:i/>
                <w:color w:val="64748B"/>
                <w:sz w:val="21"/>
              </w:rPr>
            </w:pPr>
            <w:r w:rsidRPr="001C2529">
              <w:rPr>
                <w:i/>
                <w:color w:val="64748B"/>
                <w:sz w:val="21"/>
              </w:rPr>
              <w:t xml:space="preserve">Con trỏ trái: i = 0. </w:t>
            </w:r>
          </w:p>
          <w:p w14:paraId="7F4184CA" w14:textId="77777777" w:rsidR="001C2529" w:rsidRPr="001C2529" w:rsidRDefault="001C2529" w:rsidP="001C2529">
            <w:pPr>
              <w:numPr>
                <w:ilvl w:val="0"/>
                <w:numId w:val="19"/>
              </w:numPr>
              <w:rPr>
                <w:i/>
                <w:color w:val="64748B"/>
                <w:sz w:val="21"/>
              </w:rPr>
            </w:pPr>
            <w:r w:rsidRPr="001C2529">
              <w:rPr>
                <w:i/>
                <w:color w:val="64748B"/>
                <w:sz w:val="21"/>
              </w:rPr>
              <w:t xml:space="preserve">Con trỏ phải: j = 7. </w:t>
            </w:r>
          </w:p>
          <w:p w14:paraId="0F9030F9" w14:textId="77777777" w:rsidR="001C2529" w:rsidRPr="001C2529" w:rsidRDefault="001C2529" w:rsidP="001C2529">
            <w:pPr>
              <w:rPr>
                <w:i/>
                <w:color w:val="64748B"/>
                <w:sz w:val="21"/>
              </w:rPr>
            </w:pPr>
            <w:r w:rsidRPr="001C2529">
              <w:rPr>
                <w:b/>
                <w:bCs/>
                <w:i/>
                <w:color w:val="64748B"/>
                <w:sz w:val="21"/>
              </w:rPr>
              <w:t>Lần quét 1:</w:t>
            </w:r>
          </w:p>
          <w:p w14:paraId="29B3700A" w14:textId="77777777" w:rsidR="001C2529" w:rsidRPr="001C2529" w:rsidRDefault="001C2529" w:rsidP="001C2529">
            <w:pPr>
              <w:numPr>
                <w:ilvl w:val="0"/>
                <w:numId w:val="20"/>
              </w:numPr>
              <w:rPr>
                <w:i/>
                <w:color w:val="64748B"/>
                <w:sz w:val="21"/>
              </w:rPr>
            </w:pPr>
            <w:r w:rsidRPr="001C2529">
              <w:rPr>
                <w:i/>
                <w:color w:val="64748B"/>
                <w:sz w:val="21"/>
              </w:rPr>
              <w:t xml:space="preserve">Tăng i lên 1. Ta có A[1] = 8 &gt;= 5 nên i dừng tại 1. </w:t>
            </w:r>
          </w:p>
          <w:p w14:paraId="63DDF038" w14:textId="77777777" w:rsidR="001C2529" w:rsidRPr="001C2529" w:rsidRDefault="001C2529" w:rsidP="001C2529">
            <w:pPr>
              <w:numPr>
                <w:ilvl w:val="0"/>
                <w:numId w:val="20"/>
              </w:numPr>
              <w:rPr>
                <w:i/>
                <w:color w:val="64748B"/>
                <w:sz w:val="21"/>
              </w:rPr>
            </w:pPr>
            <w:r w:rsidRPr="001C2529">
              <w:rPr>
                <w:i/>
                <w:color w:val="64748B"/>
                <w:sz w:val="21"/>
              </w:rPr>
              <w:t xml:space="preserve">Giảm j xuống 6. Ta có A[6] = 2 &lt;= 5 nên j dừng tại 6. </w:t>
            </w:r>
          </w:p>
          <w:p w14:paraId="54558436" w14:textId="77777777" w:rsidR="001C2529" w:rsidRPr="001C2529" w:rsidRDefault="001C2529" w:rsidP="001C2529">
            <w:pPr>
              <w:numPr>
                <w:ilvl w:val="0"/>
                <w:numId w:val="20"/>
              </w:numPr>
              <w:rPr>
                <w:i/>
                <w:color w:val="64748B"/>
                <w:sz w:val="21"/>
              </w:rPr>
            </w:pPr>
            <w:r w:rsidRPr="001C2529">
              <w:rPr>
                <w:i/>
                <w:color w:val="64748B"/>
                <w:sz w:val="21"/>
              </w:rPr>
              <w:t xml:space="preserve">Vì i &lt; j (1 &lt; 6), hoán đổi A[1] và A[6]: 8 &lt;-&gt; 2. </w:t>
            </w:r>
          </w:p>
          <w:p w14:paraId="6FBDECB9" w14:textId="77777777" w:rsidR="001C2529" w:rsidRPr="001C2529" w:rsidRDefault="001C2529" w:rsidP="001C2529">
            <w:pPr>
              <w:numPr>
                <w:ilvl w:val="0"/>
                <w:numId w:val="20"/>
              </w:numPr>
              <w:rPr>
                <w:i/>
                <w:color w:val="64748B"/>
                <w:sz w:val="21"/>
              </w:rPr>
            </w:pPr>
            <w:r w:rsidRPr="001C2529">
              <w:rPr>
                <w:i/>
                <w:color w:val="64748B"/>
                <w:sz w:val="21"/>
              </w:rPr>
              <w:t xml:space="preserve">Mảng trở thành: </w:t>
            </w:r>
          </w:p>
          <w:p w14:paraId="642F5EA1" w14:textId="77777777" w:rsidR="001C2529" w:rsidRPr="001C2529" w:rsidRDefault="001C2529" w:rsidP="001C2529">
            <w:pPr>
              <w:rPr>
                <w:i/>
                <w:color w:val="64748B"/>
                <w:sz w:val="21"/>
              </w:rPr>
            </w:pPr>
            <w:r w:rsidRPr="001C2529">
              <w:rPr>
                <w:i/>
                <w:color w:val="64748B"/>
                <w:sz w:val="21"/>
              </w:rPr>
              <w:t>A = [2, 3, 5, 1, 9, 8]</w:t>
            </w:r>
          </w:p>
          <w:p w14:paraId="084E3636" w14:textId="77777777" w:rsidR="001C2529" w:rsidRPr="001C2529" w:rsidRDefault="001C2529" w:rsidP="001C2529">
            <w:pPr>
              <w:rPr>
                <w:i/>
                <w:color w:val="64748B"/>
                <w:sz w:val="21"/>
              </w:rPr>
            </w:pPr>
            <w:r w:rsidRPr="001C2529">
              <w:rPr>
                <w:b/>
                <w:bCs/>
                <w:i/>
                <w:color w:val="64748B"/>
                <w:sz w:val="21"/>
              </w:rPr>
              <w:t>Lần quét 2:</w:t>
            </w:r>
          </w:p>
          <w:p w14:paraId="3B82626D" w14:textId="77777777" w:rsidR="001C2529" w:rsidRPr="001C2529" w:rsidRDefault="001C2529" w:rsidP="001C2529">
            <w:pPr>
              <w:numPr>
                <w:ilvl w:val="0"/>
                <w:numId w:val="21"/>
              </w:numPr>
              <w:rPr>
                <w:i/>
                <w:color w:val="64748B"/>
                <w:sz w:val="21"/>
              </w:rPr>
            </w:pPr>
            <w:r w:rsidRPr="001C2529">
              <w:rPr>
                <w:i/>
                <w:color w:val="64748B"/>
                <w:sz w:val="21"/>
              </w:rPr>
              <w:t>Tăng i: A[2] = 3 &lt; 5 nên tiếp tục tăng.</w:t>
            </w:r>
            <w:r w:rsidRPr="001C2529">
              <w:rPr>
                <w:i/>
                <w:color w:val="64748B"/>
                <w:sz w:val="21"/>
              </w:rPr>
              <w:br/>
              <w:t xml:space="preserve">A[3] = 5 &gt;= 5 nên i dừng tại 3. </w:t>
            </w:r>
          </w:p>
          <w:p w14:paraId="1406BAE7" w14:textId="77777777" w:rsidR="001C2529" w:rsidRPr="001C2529" w:rsidRDefault="001C2529" w:rsidP="001C2529">
            <w:pPr>
              <w:numPr>
                <w:ilvl w:val="0"/>
                <w:numId w:val="21"/>
              </w:numPr>
              <w:rPr>
                <w:i/>
                <w:color w:val="64748B"/>
                <w:sz w:val="21"/>
              </w:rPr>
            </w:pPr>
            <w:r w:rsidRPr="001C2529">
              <w:rPr>
                <w:i/>
                <w:color w:val="64748B"/>
                <w:sz w:val="21"/>
              </w:rPr>
              <w:t>Giảm j: A[5] = 9 &gt; 5 nên tiếp tục giảm.</w:t>
            </w:r>
            <w:r w:rsidRPr="001C2529">
              <w:rPr>
                <w:i/>
                <w:color w:val="64748B"/>
                <w:sz w:val="21"/>
              </w:rPr>
              <w:br/>
              <w:t xml:space="preserve">A[4] = 1 &lt;= 5 nên j dừng tại 4. </w:t>
            </w:r>
          </w:p>
          <w:p w14:paraId="613CF872" w14:textId="77777777" w:rsidR="001C2529" w:rsidRPr="001C2529" w:rsidRDefault="001C2529" w:rsidP="001C2529">
            <w:pPr>
              <w:numPr>
                <w:ilvl w:val="0"/>
                <w:numId w:val="21"/>
              </w:numPr>
              <w:rPr>
                <w:i/>
                <w:color w:val="64748B"/>
                <w:sz w:val="21"/>
              </w:rPr>
            </w:pPr>
            <w:r w:rsidRPr="001C2529">
              <w:rPr>
                <w:i/>
                <w:color w:val="64748B"/>
                <w:sz w:val="21"/>
              </w:rPr>
              <w:t xml:space="preserve">Vì i &lt; j (3 &lt; 4), hoán đổi A[3] và A[4]: 5 &lt;-&gt; 1. </w:t>
            </w:r>
          </w:p>
          <w:p w14:paraId="7B142705" w14:textId="77777777" w:rsidR="001C2529" w:rsidRPr="001C2529" w:rsidRDefault="001C2529" w:rsidP="001C2529">
            <w:pPr>
              <w:numPr>
                <w:ilvl w:val="0"/>
                <w:numId w:val="21"/>
              </w:numPr>
              <w:rPr>
                <w:i/>
                <w:color w:val="64748B"/>
                <w:sz w:val="21"/>
              </w:rPr>
            </w:pPr>
            <w:r w:rsidRPr="001C2529">
              <w:rPr>
                <w:i/>
                <w:color w:val="64748B"/>
                <w:sz w:val="21"/>
              </w:rPr>
              <w:t xml:space="preserve">Mảng trở thành: </w:t>
            </w:r>
          </w:p>
          <w:p w14:paraId="4F29E373" w14:textId="77777777" w:rsidR="001C2529" w:rsidRPr="001C2529" w:rsidRDefault="001C2529" w:rsidP="001C2529">
            <w:pPr>
              <w:rPr>
                <w:i/>
                <w:color w:val="64748B"/>
                <w:sz w:val="21"/>
              </w:rPr>
            </w:pPr>
            <w:r w:rsidRPr="001C2529">
              <w:rPr>
                <w:i/>
                <w:color w:val="64748B"/>
                <w:sz w:val="21"/>
              </w:rPr>
              <w:t>A = [2, 3, 1, 5, 9, 8]</w:t>
            </w:r>
          </w:p>
          <w:p w14:paraId="15079DB4" w14:textId="77777777" w:rsidR="001C2529" w:rsidRPr="001C2529" w:rsidRDefault="001C2529" w:rsidP="001C2529">
            <w:pPr>
              <w:rPr>
                <w:i/>
                <w:color w:val="64748B"/>
                <w:sz w:val="21"/>
              </w:rPr>
            </w:pPr>
            <w:r w:rsidRPr="001C2529">
              <w:rPr>
                <w:b/>
                <w:bCs/>
                <w:i/>
                <w:color w:val="64748B"/>
                <w:sz w:val="21"/>
              </w:rPr>
              <w:t>Kết thúc phân hoạch:</w:t>
            </w:r>
          </w:p>
          <w:p w14:paraId="6039BD95" w14:textId="77777777" w:rsidR="001C2529" w:rsidRPr="001C2529" w:rsidRDefault="001C2529" w:rsidP="001C2529">
            <w:pPr>
              <w:numPr>
                <w:ilvl w:val="0"/>
                <w:numId w:val="22"/>
              </w:numPr>
              <w:rPr>
                <w:i/>
                <w:color w:val="64748B"/>
                <w:sz w:val="21"/>
              </w:rPr>
            </w:pPr>
            <w:r w:rsidRPr="001C2529">
              <w:rPr>
                <w:i/>
                <w:color w:val="64748B"/>
                <w:sz w:val="21"/>
              </w:rPr>
              <w:t xml:space="preserve">Tăng i lên 4. A[4] = 5 &gt;= 5 nên i dừng tại 4. </w:t>
            </w:r>
          </w:p>
          <w:p w14:paraId="222AEA00" w14:textId="77777777" w:rsidR="001C2529" w:rsidRPr="001C2529" w:rsidRDefault="001C2529" w:rsidP="001C2529">
            <w:pPr>
              <w:numPr>
                <w:ilvl w:val="0"/>
                <w:numId w:val="22"/>
              </w:numPr>
              <w:rPr>
                <w:i/>
                <w:color w:val="64748B"/>
                <w:sz w:val="21"/>
              </w:rPr>
            </w:pPr>
            <w:r w:rsidRPr="001C2529">
              <w:rPr>
                <w:i/>
                <w:color w:val="64748B"/>
                <w:sz w:val="21"/>
              </w:rPr>
              <w:t xml:space="preserve">Giảm j xuống 3. A[3] = 1 &lt;= 5 nên j dừng tại 3. </w:t>
            </w:r>
          </w:p>
          <w:p w14:paraId="635FD8EA" w14:textId="77777777" w:rsidR="001C2529" w:rsidRPr="001C2529" w:rsidRDefault="001C2529" w:rsidP="001C2529">
            <w:pPr>
              <w:numPr>
                <w:ilvl w:val="0"/>
                <w:numId w:val="22"/>
              </w:numPr>
              <w:rPr>
                <w:i/>
                <w:color w:val="64748B"/>
                <w:sz w:val="21"/>
              </w:rPr>
            </w:pPr>
            <w:r w:rsidRPr="001C2529">
              <w:rPr>
                <w:i/>
                <w:color w:val="64748B"/>
                <w:sz w:val="21"/>
              </w:rPr>
              <w:t xml:space="preserve">Khi đó i &gt; j (4 &gt; 3), hai con trỏ bắt chéo nhau. </w:t>
            </w:r>
          </w:p>
          <w:p w14:paraId="6F117DD2" w14:textId="77777777" w:rsidR="001C2529" w:rsidRPr="001C2529" w:rsidRDefault="001C2529" w:rsidP="001C2529">
            <w:pPr>
              <w:numPr>
                <w:ilvl w:val="0"/>
                <w:numId w:val="22"/>
              </w:numPr>
              <w:rPr>
                <w:i/>
                <w:color w:val="64748B"/>
                <w:sz w:val="21"/>
              </w:rPr>
            </w:pPr>
            <w:r w:rsidRPr="001C2529">
              <w:rPr>
                <w:i/>
                <w:color w:val="64748B"/>
                <w:sz w:val="21"/>
              </w:rPr>
              <w:t xml:space="preserve">Thuật toán dừng và trả về j = 3. </w:t>
            </w:r>
          </w:p>
          <w:p w14:paraId="0D14C1F3" w14:textId="77777777" w:rsidR="001C2529" w:rsidRPr="001C2529" w:rsidRDefault="001C2529" w:rsidP="001C2529">
            <w:pPr>
              <w:rPr>
                <w:i/>
                <w:color w:val="64748B"/>
                <w:sz w:val="21"/>
              </w:rPr>
            </w:pPr>
            <w:r w:rsidRPr="001C2529">
              <w:rPr>
                <w:b/>
                <w:bCs/>
                <w:i/>
                <w:color w:val="64748B"/>
                <w:sz w:val="21"/>
              </w:rPr>
              <w:lastRenderedPageBreak/>
              <w:t>Kết quả sau phân hoạch:</w:t>
            </w:r>
          </w:p>
          <w:p w14:paraId="7061470A" w14:textId="77777777" w:rsidR="001C2529" w:rsidRPr="001C2529" w:rsidRDefault="001C2529" w:rsidP="001C2529">
            <w:pPr>
              <w:rPr>
                <w:i/>
                <w:color w:val="64748B"/>
                <w:sz w:val="21"/>
              </w:rPr>
            </w:pPr>
            <w:r w:rsidRPr="001C2529">
              <w:rPr>
                <w:i/>
                <w:color w:val="64748B"/>
                <w:sz w:val="21"/>
              </w:rPr>
              <w:t>A = [2, 3, 1, 5, 9, 8]</w:t>
            </w:r>
          </w:p>
          <w:p w14:paraId="5EEF3A93" w14:textId="77777777" w:rsidR="001C2529" w:rsidRPr="001C2529" w:rsidRDefault="001C2529" w:rsidP="001C2529">
            <w:pPr>
              <w:rPr>
                <w:i/>
                <w:color w:val="64748B"/>
                <w:sz w:val="21"/>
              </w:rPr>
            </w:pPr>
            <w:r w:rsidRPr="001C2529">
              <w:rPr>
                <w:i/>
                <w:color w:val="64748B"/>
                <w:sz w:val="21"/>
              </w:rPr>
              <w:t>Điểm chia:</w:t>
            </w:r>
          </w:p>
          <w:p w14:paraId="1AA701A1" w14:textId="77777777" w:rsidR="001C2529" w:rsidRPr="001C2529" w:rsidRDefault="001C2529" w:rsidP="001C2529">
            <w:pPr>
              <w:rPr>
                <w:i/>
                <w:color w:val="64748B"/>
                <w:sz w:val="21"/>
              </w:rPr>
            </w:pPr>
            <w:r w:rsidRPr="001C2529">
              <w:rPr>
                <w:i/>
                <w:color w:val="64748B"/>
                <w:sz w:val="21"/>
              </w:rPr>
              <w:t>[2, 3, 1] | [5, 9, 8]</w:t>
            </w:r>
          </w:p>
          <w:p w14:paraId="13F64A5E" w14:textId="77777777" w:rsidR="001C2529" w:rsidRPr="001C2529" w:rsidRDefault="001C2529" w:rsidP="001C2529">
            <w:pPr>
              <w:rPr>
                <w:i/>
                <w:color w:val="64748B"/>
                <w:sz w:val="21"/>
              </w:rPr>
            </w:pPr>
            <w:r w:rsidRPr="001C2529">
              <w:rPr>
                <w:i/>
                <w:color w:val="64748B"/>
                <w:sz w:val="21"/>
              </w:rPr>
              <w:t xml:space="preserve"> A[1..3]     A[4..6]</w:t>
            </w:r>
          </w:p>
          <w:p w14:paraId="39A1F454" w14:textId="2E09E196" w:rsidR="0048258D" w:rsidRDefault="0048258D"/>
        </w:tc>
      </w:tr>
    </w:tbl>
    <w:p w14:paraId="1703A388" w14:textId="4C200185" w:rsidR="0048258D" w:rsidRDefault="0048258D"/>
    <w:p w14:paraId="01A55421" w14:textId="77777777" w:rsidR="0048258D" w:rsidRDefault="00000000">
      <w:pPr>
        <w:spacing w:before="280" w:after="120"/>
      </w:pPr>
      <w:r>
        <w:rPr>
          <w:b/>
          <w:color w:val="1E3A8A"/>
          <w:sz w:val="26"/>
        </w:rPr>
        <w:t>PHẦN 4: BÀI TOÁN ỨNG DỤNG THỰC TẾ TRÊN 3 NGÔN NGỮ (1.5 ĐIỂM)</w:t>
      </w:r>
    </w:p>
    <w:p w14:paraId="3E99208C" w14:textId="77777777" w:rsidR="0048258D" w:rsidRDefault="00000000">
      <w:pPr>
        <w:spacing w:before="200" w:after="80"/>
      </w:pPr>
      <w:r>
        <w:rPr>
          <w:b/>
          <w:color w:val="0F172A"/>
        </w:rPr>
        <w:t>Bài 4.1: Cài đặt thuật toán K Láng giềng gần nhất (KNN - Mục 2.7)</w:t>
      </w:r>
    </w:p>
    <w:p w14:paraId="13827B4C" w14:textId="77777777" w:rsidR="0048258D" w:rsidRDefault="00000000">
      <w:r>
        <w:rPr>
          <w:b/>
        </w:rPr>
        <w:t xml:space="preserve">Yêu cầu: </w:t>
      </w:r>
      <w:r>
        <w:t>Trình bày ý tưởng thuật toán KNN, công thức khoảng cách Euclidean, vai trò của việc sắp xếp mảng chỉ số theo khoảng cách và cài đặt trên 3 ngôn ngữ.</w:t>
      </w:r>
    </w:p>
    <w:tbl>
      <w:tblPr>
        <w:tblW w:w="0" w:type="auto"/>
        <w:jc w:val="center"/>
        <w:tblLook w:val="04A0" w:firstRow="1" w:lastRow="0" w:firstColumn="1" w:lastColumn="0" w:noHBand="0" w:noVBand="1"/>
      </w:tblPr>
      <w:tblGrid>
        <w:gridCol w:w="9792"/>
      </w:tblGrid>
      <w:tr w:rsidR="0048258D" w14:paraId="71E38701" w14:textId="77777777">
        <w:trPr>
          <w:jc w:val="center"/>
        </w:trPr>
        <w:tc>
          <w:tcPr>
            <w:tcW w:w="9792" w:type="dxa"/>
            <w:shd w:val="clear" w:color="auto" w:fill="0F172A"/>
            <w:tcMar>
              <w:top w:w="100" w:type="dxa"/>
              <w:left w:w="140" w:type="dxa"/>
              <w:bottom w:w="100" w:type="dxa"/>
              <w:right w:w="140" w:type="dxa"/>
            </w:tcMar>
          </w:tcPr>
          <w:p w14:paraId="44CF2EF2" w14:textId="77777777" w:rsidR="001C2529" w:rsidRPr="001C2529" w:rsidRDefault="001C2529" w:rsidP="001C2529">
            <w:pPr>
              <w:rPr>
                <w:rFonts w:ascii="Consolas" w:hAnsi="Consolas"/>
                <w:b/>
                <w:bCs/>
                <w:color w:val="94A3B8"/>
                <w:sz w:val="18"/>
              </w:rPr>
            </w:pPr>
            <w:r w:rsidRPr="001C2529">
              <w:rPr>
                <w:rFonts w:ascii="Consolas" w:hAnsi="Consolas"/>
                <w:b/>
                <w:bCs/>
                <w:color w:val="94A3B8"/>
                <w:sz w:val="18"/>
              </w:rPr>
              <w:t>1. Ý tưởng thuật toán</w:t>
            </w:r>
          </w:p>
          <w:p w14:paraId="5B48D9BF"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KNN (K-Nearest Neighbors) phân loại một mẫu mới dựa trên </w:t>
            </w:r>
            <w:r w:rsidRPr="001C2529">
              <w:rPr>
                <w:rFonts w:ascii="Consolas" w:hAnsi="Consolas"/>
                <w:b/>
                <w:bCs/>
                <w:color w:val="94A3B8"/>
                <w:sz w:val="18"/>
              </w:rPr>
              <w:t>K mẫu gần nó nhất</w:t>
            </w:r>
            <w:r w:rsidRPr="001C2529">
              <w:rPr>
                <w:rFonts w:ascii="Consolas" w:hAnsi="Consolas"/>
                <w:color w:val="94A3B8"/>
                <w:sz w:val="18"/>
              </w:rPr>
              <w:t xml:space="preserve"> trong tập dữ liệu huấn luyện.</w:t>
            </w:r>
          </w:p>
          <w:p w14:paraId="14D65A71" w14:textId="77777777" w:rsidR="001C2529" w:rsidRPr="001C2529" w:rsidRDefault="001C2529" w:rsidP="001C2529">
            <w:pPr>
              <w:rPr>
                <w:rFonts w:ascii="Consolas" w:hAnsi="Consolas"/>
                <w:color w:val="94A3B8"/>
                <w:sz w:val="18"/>
              </w:rPr>
            </w:pPr>
            <w:r w:rsidRPr="001C2529">
              <w:rPr>
                <w:rFonts w:ascii="Consolas" w:hAnsi="Consolas"/>
                <w:color w:val="94A3B8"/>
                <w:sz w:val="18"/>
              </w:rPr>
              <w:t>Các bước:</w:t>
            </w:r>
          </w:p>
          <w:p w14:paraId="7E5863A9" w14:textId="77777777" w:rsidR="001C2529" w:rsidRPr="001C2529" w:rsidRDefault="001C2529" w:rsidP="001C2529">
            <w:pPr>
              <w:numPr>
                <w:ilvl w:val="0"/>
                <w:numId w:val="23"/>
              </w:numPr>
              <w:rPr>
                <w:rFonts w:ascii="Consolas" w:hAnsi="Consolas"/>
                <w:color w:val="94A3B8"/>
                <w:sz w:val="18"/>
              </w:rPr>
            </w:pPr>
            <w:r w:rsidRPr="001C2529">
              <w:rPr>
                <w:rFonts w:ascii="Consolas" w:hAnsi="Consolas"/>
                <w:color w:val="94A3B8"/>
                <w:sz w:val="18"/>
              </w:rPr>
              <w:t xml:space="preserve">Tính khoảng cách từ mẫu cần phân loại đến tất cả các mẫu huấn luyện. </w:t>
            </w:r>
          </w:p>
          <w:p w14:paraId="1FF43698" w14:textId="77777777" w:rsidR="001C2529" w:rsidRPr="001C2529" w:rsidRDefault="001C2529" w:rsidP="001C2529">
            <w:pPr>
              <w:numPr>
                <w:ilvl w:val="0"/>
                <w:numId w:val="23"/>
              </w:numPr>
              <w:rPr>
                <w:rFonts w:ascii="Consolas" w:hAnsi="Consolas"/>
                <w:color w:val="94A3B8"/>
                <w:sz w:val="18"/>
              </w:rPr>
            </w:pPr>
            <w:r w:rsidRPr="001C2529">
              <w:rPr>
                <w:rFonts w:ascii="Consolas" w:hAnsi="Consolas"/>
                <w:color w:val="94A3B8"/>
                <w:sz w:val="18"/>
              </w:rPr>
              <w:t xml:space="preserve">Lưu chỉ số của các mẫu cùng với khoảng cách tương ứng. </w:t>
            </w:r>
          </w:p>
          <w:p w14:paraId="76DF23C8" w14:textId="77777777" w:rsidR="001C2529" w:rsidRPr="001C2529" w:rsidRDefault="001C2529" w:rsidP="001C2529">
            <w:pPr>
              <w:numPr>
                <w:ilvl w:val="0"/>
                <w:numId w:val="23"/>
              </w:numPr>
              <w:rPr>
                <w:rFonts w:ascii="Consolas" w:hAnsi="Consolas"/>
                <w:color w:val="94A3B8"/>
                <w:sz w:val="18"/>
              </w:rPr>
            </w:pPr>
            <w:r w:rsidRPr="001C2529">
              <w:rPr>
                <w:rFonts w:ascii="Consolas" w:hAnsi="Consolas"/>
                <w:color w:val="94A3B8"/>
                <w:sz w:val="18"/>
              </w:rPr>
              <w:t xml:space="preserve">Sắp xếp các chỉ số theo khoảng cách tăng dần. </w:t>
            </w:r>
          </w:p>
          <w:p w14:paraId="696CA332" w14:textId="77777777" w:rsidR="001C2529" w:rsidRPr="001C2529" w:rsidRDefault="001C2529" w:rsidP="001C2529">
            <w:pPr>
              <w:numPr>
                <w:ilvl w:val="0"/>
                <w:numId w:val="23"/>
              </w:numPr>
              <w:rPr>
                <w:rFonts w:ascii="Consolas" w:hAnsi="Consolas"/>
                <w:color w:val="94A3B8"/>
                <w:sz w:val="18"/>
              </w:rPr>
            </w:pPr>
            <w:r w:rsidRPr="001C2529">
              <w:rPr>
                <w:rFonts w:ascii="Consolas" w:hAnsi="Consolas"/>
                <w:color w:val="94A3B8"/>
                <w:sz w:val="18"/>
              </w:rPr>
              <w:t xml:space="preserve">Chọn K mẫu gần nhất. </w:t>
            </w:r>
          </w:p>
          <w:p w14:paraId="07BD929A" w14:textId="77777777" w:rsidR="001C2529" w:rsidRPr="001C2529" w:rsidRDefault="001C2529" w:rsidP="001C2529">
            <w:pPr>
              <w:numPr>
                <w:ilvl w:val="0"/>
                <w:numId w:val="23"/>
              </w:numPr>
              <w:rPr>
                <w:rFonts w:ascii="Consolas" w:hAnsi="Consolas"/>
                <w:color w:val="94A3B8"/>
                <w:sz w:val="18"/>
              </w:rPr>
            </w:pPr>
            <w:r w:rsidRPr="001C2529">
              <w:rPr>
                <w:rFonts w:ascii="Consolas" w:hAnsi="Consolas"/>
                <w:color w:val="94A3B8"/>
                <w:sz w:val="18"/>
              </w:rPr>
              <w:t xml:space="preserve">Đếm số lượng của từng lớp trong K mẫu này. </w:t>
            </w:r>
          </w:p>
          <w:p w14:paraId="0EADE4D5" w14:textId="77777777" w:rsidR="001C2529" w:rsidRPr="001C2529" w:rsidRDefault="001C2529" w:rsidP="001C2529">
            <w:pPr>
              <w:numPr>
                <w:ilvl w:val="0"/>
                <w:numId w:val="23"/>
              </w:numPr>
              <w:rPr>
                <w:rFonts w:ascii="Consolas" w:hAnsi="Consolas"/>
                <w:color w:val="94A3B8"/>
                <w:sz w:val="18"/>
              </w:rPr>
            </w:pPr>
            <w:r w:rsidRPr="001C2529">
              <w:rPr>
                <w:rFonts w:ascii="Consolas" w:hAnsi="Consolas"/>
                <w:color w:val="94A3B8"/>
                <w:sz w:val="18"/>
              </w:rPr>
              <w:t>Gán mẫu mới vào lớp xuất hiện nhiều nhất.</w:t>
            </w:r>
          </w:p>
          <w:p w14:paraId="1D854485" w14:textId="77777777" w:rsidR="001C2529" w:rsidRPr="001C2529" w:rsidRDefault="001C2529" w:rsidP="001C2529">
            <w:pPr>
              <w:rPr>
                <w:rFonts w:ascii="Consolas" w:hAnsi="Consolas"/>
                <w:b/>
                <w:bCs/>
                <w:color w:val="94A3B8"/>
                <w:sz w:val="18"/>
              </w:rPr>
            </w:pPr>
            <w:r w:rsidRPr="001C2529">
              <w:rPr>
                <w:rFonts w:ascii="Consolas" w:hAnsi="Consolas"/>
                <w:b/>
                <w:bCs/>
                <w:color w:val="94A3B8"/>
                <w:sz w:val="18"/>
              </w:rPr>
              <w:t>2. Công thức khoảng cách Euclidean</w:t>
            </w:r>
          </w:p>
          <w:p w14:paraId="1CA26D19" w14:textId="77777777" w:rsidR="001C2529" w:rsidRPr="001C2529" w:rsidRDefault="001C2529" w:rsidP="001C2529">
            <w:pPr>
              <w:rPr>
                <w:rFonts w:ascii="Consolas" w:hAnsi="Consolas"/>
                <w:color w:val="94A3B8"/>
                <w:sz w:val="18"/>
              </w:rPr>
            </w:pPr>
            <w:r w:rsidRPr="001C2529">
              <w:rPr>
                <w:rFonts w:ascii="Consolas" w:hAnsi="Consolas"/>
                <w:color w:val="94A3B8"/>
                <w:sz w:val="18"/>
              </w:rPr>
              <w:t>Với hai điểm trong không gian 2 chiều:</w:t>
            </w:r>
          </w:p>
          <w:p w14:paraId="1E401633" w14:textId="77777777" w:rsidR="001C2529" w:rsidRPr="001C2529" w:rsidRDefault="001C2529" w:rsidP="001C2529">
            <w:pPr>
              <w:rPr>
                <w:rFonts w:ascii="Consolas" w:hAnsi="Consolas"/>
                <w:color w:val="94A3B8"/>
                <w:sz w:val="18"/>
              </w:rPr>
            </w:pPr>
            <w:r w:rsidRPr="001C2529">
              <w:rPr>
                <w:rFonts w:ascii="Consolas" w:hAnsi="Consolas"/>
                <w:color w:val="94A3B8"/>
                <w:sz w:val="18"/>
              </w:rPr>
              <w:t>P = (x_1, y_1) và Q = (x_2, y_2):</w:t>
            </w:r>
          </w:p>
          <w:p w14:paraId="1BA06C42" w14:textId="22671217" w:rsidR="001C2529" w:rsidRPr="001C2529" w:rsidRDefault="001C2529" w:rsidP="001C2529">
            <w:pPr>
              <w:rPr>
                <w:rFonts w:ascii="Consolas" w:hAnsi="Consolas"/>
                <w:color w:val="94A3B8"/>
                <w:sz w:val="18"/>
              </w:rPr>
            </w:pPr>
            <w:r w:rsidRPr="001C2529">
              <w:rPr>
                <w:rFonts w:ascii="Consolas" w:hAnsi="Consolas"/>
                <w:color w:val="94A3B8"/>
                <w:sz w:val="18"/>
              </w:rPr>
              <w:drawing>
                <wp:inline distT="0" distB="0" distL="0" distR="0" wp14:anchorId="672DBD3E" wp14:editId="60C1D8E6">
                  <wp:extent cx="3206915" cy="711237"/>
                  <wp:effectExtent l="0" t="0" r="0" b="0"/>
                  <wp:docPr id="187885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5859" name=""/>
                          <pic:cNvPicPr/>
                        </pic:nvPicPr>
                        <pic:blipFill>
                          <a:blip r:embed="rId10"/>
                          <a:stretch>
                            <a:fillRect/>
                          </a:stretch>
                        </pic:blipFill>
                        <pic:spPr>
                          <a:xfrm>
                            <a:off x="0" y="0"/>
                            <a:ext cx="3206915" cy="711237"/>
                          </a:xfrm>
                          <a:prstGeom prst="rect">
                            <a:avLst/>
                          </a:prstGeom>
                        </pic:spPr>
                      </pic:pic>
                    </a:graphicData>
                  </a:graphic>
                </wp:inline>
              </w:drawing>
            </w:r>
          </w:p>
          <w:p w14:paraId="7465EF9F" w14:textId="77777777" w:rsidR="001C2529" w:rsidRPr="001C2529" w:rsidRDefault="001C2529" w:rsidP="001C2529">
            <w:pPr>
              <w:rPr>
                <w:rFonts w:ascii="Consolas" w:hAnsi="Consolas"/>
                <w:color w:val="94A3B8"/>
                <w:sz w:val="18"/>
              </w:rPr>
            </w:pPr>
            <w:r w:rsidRPr="001C2529">
              <w:rPr>
                <w:rFonts w:ascii="Consolas" w:hAnsi="Consolas"/>
                <w:color w:val="94A3B8"/>
                <w:sz w:val="18"/>
              </w:rPr>
              <w:t>Gửi phản hồi</w:t>
            </w:r>
          </w:p>
          <w:p w14:paraId="05A6AA31" w14:textId="77777777" w:rsidR="001C2529" w:rsidRPr="001C2529" w:rsidRDefault="001C2529" w:rsidP="001C2529">
            <w:pPr>
              <w:rPr>
                <w:rFonts w:ascii="Consolas" w:hAnsi="Consolas"/>
                <w:color w:val="94A3B8"/>
                <w:sz w:val="18"/>
              </w:rPr>
            </w:pPr>
            <w:r w:rsidRPr="001C2529">
              <w:rPr>
                <w:rFonts w:ascii="Consolas" w:hAnsi="Consolas"/>
                <w:color w:val="94A3B8"/>
                <w:sz w:val="18"/>
              </w:rPr>
              <w:t>d(P,Q) = sqrt((x_2 - x_1)^2 + (y_2 - y_1)^2)</w:t>
            </w:r>
          </w:p>
          <w:p w14:paraId="65DBBDFD" w14:textId="77777777" w:rsidR="001C2529" w:rsidRPr="001C2529" w:rsidRDefault="001C2529" w:rsidP="001C2529">
            <w:pPr>
              <w:rPr>
                <w:rFonts w:ascii="Consolas" w:hAnsi="Consolas"/>
                <w:b/>
                <w:bCs/>
                <w:color w:val="94A3B8"/>
                <w:sz w:val="18"/>
              </w:rPr>
            </w:pPr>
            <w:r w:rsidRPr="001C2529">
              <w:rPr>
                <w:rFonts w:ascii="Consolas" w:hAnsi="Consolas"/>
                <w:b/>
                <w:bCs/>
                <w:color w:val="94A3B8"/>
                <w:sz w:val="18"/>
              </w:rPr>
              <w:lastRenderedPageBreak/>
              <w:t>3. Vai trò của việc sắp xếp mảng chỉ số</w:t>
            </w:r>
          </w:p>
          <w:p w14:paraId="3A1488D9" w14:textId="77777777" w:rsidR="001C2529" w:rsidRPr="001C2529" w:rsidRDefault="001C2529" w:rsidP="001C2529">
            <w:pPr>
              <w:rPr>
                <w:rFonts w:ascii="Consolas" w:hAnsi="Consolas"/>
                <w:color w:val="94A3B8"/>
                <w:sz w:val="18"/>
              </w:rPr>
            </w:pPr>
            <w:r w:rsidRPr="001C2529">
              <w:rPr>
                <w:rFonts w:ascii="Consolas" w:hAnsi="Consolas"/>
                <w:color w:val="94A3B8"/>
                <w:sz w:val="18"/>
              </w:rPr>
              <w:t>Sau khi tính khoảng cách, ta có dạng:</w:t>
            </w:r>
          </w:p>
          <w:p w14:paraId="40D2C2ED" w14:textId="77777777" w:rsidR="001C2529" w:rsidRPr="001C2529" w:rsidRDefault="001C2529" w:rsidP="001C2529">
            <w:pPr>
              <w:rPr>
                <w:rFonts w:ascii="Consolas" w:hAnsi="Consolas"/>
                <w:color w:val="94A3B8"/>
                <w:sz w:val="18"/>
              </w:rPr>
            </w:pPr>
            <w:r w:rsidRPr="001C2529">
              <w:rPr>
                <w:rFonts w:ascii="Consolas" w:hAnsi="Consolas"/>
                <w:color w:val="94A3B8"/>
                <w:sz w:val="18"/>
              </w:rPr>
              <w:t>Chỉ số:     1    2    3    4    5</w:t>
            </w:r>
          </w:p>
          <w:p w14:paraId="708CCC9F" w14:textId="77777777" w:rsidR="001C2529" w:rsidRPr="001C2529" w:rsidRDefault="001C2529" w:rsidP="001C2529">
            <w:pPr>
              <w:rPr>
                <w:rFonts w:ascii="Consolas" w:hAnsi="Consolas"/>
                <w:color w:val="94A3B8"/>
                <w:sz w:val="18"/>
              </w:rPr>
            </w:pPr>
            <w:r w:rsidRPr="001C2529">
              <w:rPr>
                <w:rFonts w:ascii="Consolas" w:hAnsi="Consolas"/>
                <w:color w:val="94A3B8"/>
                <w:sz w:val="18"/>
              </w:rPr>
              <w:t>Khoảng cách: d1   d2   d3   d4   d5</w:t>
            </w:r>
          </w:p>
          <w:p w14:paraId="6492D763"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Ta </w:t>
            </w:r>
            <w:r w:rsidRPr="001C2529">
              <w:rPr>
                <w:rFonts w:ascii="Consolas" w:hAnsi="Consolas"/>
                <w:b/>
                <w:bCs/>
                <w:color w:val="94A3B8"/>
                <w:sz w:val="18"/>
              </w:rPr>
              <w:t>sắp xếp các chỉ số theo khoảng cách tăng dần</w:t>
            </w:r>
            <w:r w:rsidRPr="001C2529">
              <w:rPr>
                <w:rFonts w:ascii="Consolas" w:hAnsi="Consolas"/>
                <w:color w:val="94A3B8"/>
                <w:sz w:val="18"/>
              </w:rPr>
              <w:t>, thay vì cần thay đổi dữ liệu gốc.</w:t>
            </w:r>
          </w:p>
          <w:p w14:paraId="705DD2E5" w14:textId="77777777" w:rsidR="001C2529" w:rsidRPr="001C2529" w:rsidRDefault="001C2529" w:rsidP="001C2529">
            <w:pPr>
              <w:rPr>
                <w:rFonts w:ascii="Consolas" w:hAnsi="Consolas"/>
                <w:color w:val="94A3B8"/>
                <w:sz w:val="18"/>
              </w:rPr>
            </w:pPr>
            <w:r w:rsidRPr="001C2529">
              <w:rPr>
                <w:rFonts w:ascii="Consolas" w:hAnsi="Consolas"/>
                <w:color w:val="94A3B8"/>
                <w:sz w:val="18"/>
              </w:rPr>
              <w:t>Ví dụ:</w:t>
            </w:r>
          </w:p>
          <w:p w14:paraId="5A70848A" w14:textId="77777777" w:rsidR="001C2529" w:rsidRPr="001C2529" w:rsidRDefault="001C2529" w:rsidP="001C2529">
            <w:pPr>
              <w:rPr>
                <w:rFonts w:ascii="Consolas" w:hAnsi="Consolas"/>
                <w:color w:val="94A3B8"/>
                <w:sz w:val="18"/>
              </w:rPr>
            </w:pPr>
            <w:r w:rsidRPr="001C2529">
              <w:rPr>
                <w:rFonts w:ascii="Consolas" w:hAnsi="Consolas"/>
                <w:color w:val="94A3B8"/>
                <w:sz w:val="18"/>
              </w:rPr>
              <w:t>Khoảng cách:</w:t>
            </w:r>
          </w:p>
          <w:p w14:paraId="0274B745" w14:textId="07AAE68B" w:rsidR="001C2529" w:rsidRPr="001C2529" w:rsidRDefault="001C2529" w:rsidP="001C2529">
            <w:pPr>
              <w:rPr>
                <w:rFonts w:ascii="Consolas" w:hAnsi="Consolas"/>
                <w:color w:val="94A3B8"/>
                <w:sz w:val="18"/>
              </w:rPr>
            </w:pPr>
            <w:r w:rsidRPr="001C2529">
              <w:rPr>
                <w:rFonts w:ascii="Consolas" w:hAnsi="Consolas"/>
                <w:color w:val="94A3B8"/>
                <w:sz w:val="18"/>
              </w:rPr>
              <w:t>0.5, 2.1, 0.8, 3.2, 1.0</w:t>
            </w:r>
          </w:p>
          <w:p w14:paraId="52A77282" w14:textId="77777777" w:rsidR="001C2529" w:rsidRPr="001C2529" w:rsidRDefault="001C2529" w:rsidP="001C2529">
            <w:pPr>
              <w:rPr>
                <w:rFonts w:ascii="Consolas" w:hAnsi="Consolas"/>
                <w:color w:val="94A3B8"/>
                <w:sz w:val="18"/>
              </w:rPr>
            </w:pPr>
            <w:r w:rsidRPr="001C2529">
              <w:rPr>
                <w:rFonts w:ascii="Consolas" w:hAnsi="Consolas"/>
                <w:color w:val="94A3B8"/>
                <w:sz w:val="18"/>
              </w:rPr>
              <w:t>Chỉ số sau khi sắp xếp:</w:t>
            </w:r>
          </w:p>
          <w:p w14:paraId="7CE0D804" w14:textId="77777777" w:rsidR="001C2529" w:rsidRPr="001C2529" w:rsidRDefault="001C2529" w:rsidP="001C2529">
            <w:pPr>
              <w:rPr>
                <w:rFonts w:ascii="Consolas" w:hAnsi="Consolas"/>
                <w:color w:val="94A3B8"/>
                <w:sz w:val="18"/>
              </w:rPr>
            </w:pPr>
            <w:r w:rsidRPr="001C2529">
              <w:rPr>
                <w:rFonts w:ascii="Consolas" w:hAnsi="Consolas"/>
                <w:color w:val="94A3B8"/>
                <w:sz w:val="18"/>
              </w:rPr>
              <w:t>1, 3, 5, 2, 4</w:t>
            </w:r>
          </w:p>
          <w:p w14:paraId="58CC0CC9" w14:textId="77777777" w:rsidR="001C2529" w:rsidRPr="001C2529" w:rsidRDefault="001C2529" w:rsidP="001C2529">
            <w:pPr>
              <w:rPr>
                <w:rFonts w:ascii="Consolas" w:hAnsi="Consolas"/>
                <w:color w:val="94A3B8"/>
                <w:sz w:val="18"/>
              </w:rPr>
            </w:pPr>
            <w:r w:rsidRPr="001C2529">
              <w:rPr>
                <w:rFonts w:ascii="Consolas" w:hAnsi="Consolas"/>
                <w:color w:val="94A3B8"/>
                <w:sz w:val="18"/>
              </w:rPr>
              <w:t>Nếu K = 3, ta lấy các mẫu có chỉ số:</w:t>
            </w:r>
          </w:p>
          <w:p w14:paraId="27135443" w14:textId="77777777" w:rsidR="001C2529" w:rsidRPr="001C2529" w:rsidRDefault="001C2529" w:rsidP="001C2529">
            <w:pPr>
              <w:rPr>
                <w:rFonts w:ascii="Consolas" w:hAnsi="Consolas"/>
                <w:color w:val="94A3B8"/>
                <w:sz w:val="18"/>
              </w:rPr>
            </w:pPr>
            <w:r w:rsidRPr="001C2529">
              <w:rPr>
                <w:rFonts w:ascii="Consolas" w:hAnsi="Consolas"/>
                <w:color w:val="94A3B8"/>
                <w:sz w:val="18"/>
              </w:rPr>
              <w:t>1, 3, 5</w:t>
            </w:r>
          </w:p>
          <w:p w14:paraId="0E052C5A" w14:textId="425B270E" w:rsidR="001C2529" w:rsidRDefault="001C2529">
            <w:pPr>
              <w:rPr>
                <w:rFonts w:ascii="Consolas" w:hAnsi="Consolas"/>
                <w:color w:val="94A3B8"/>
                <w:sz w:val="18"/>
              </w:rPr>
            </w:pPr>
            <w:r w:rsidRPr="001C2529">
              <w:rPr>
                <w:rFonts w:ascii="Consolas" w:hAnsi="Consolas"/>
                <w:color w:val="94A3B8"/>
                <w:sz w:val="18"/>
              </w:rPr>
              <w:t>Đây chính là 3 láng giềng gần nhất.</w:t>
            </w:r>
          </w:p>
          <w:p w14:paraId="270EF173" w14:textId="77777777" w:rsidR="001C2529" w:rsidRDefault="00000000">
            <w:pPr>
              <w:rPr>
                <w:rFonts w:ascii="Consolas" w:hAnsi="Consolas"/>
                <w:color w:val="94A3B8"/>
                <w:sz w:val="18"/>
              </w:rPr>
            </w:pPr>
            <w:r>
              <w:rPr>
                <w:rFonts w:ascii="Consolas" w:hAnsi="Consolas"/>
                <w:color w:val="94A3B8"/>
                <w:sz w:val="18"/>
              </w:rPr>
              <w:t># [DÁN MÃ NGUỒN PYTHON BÀI TOÁN KNN TẠI ĐÂY]</w:t>
            </w:r>
          </w:p>
          <w:p w14:paraId="00240961" w14:textId="315C3DBD" w:rsidR="001C2529" w:rsidRPr="001C2529" w:rsidRDefault="001C2529" w:rsidP="001C2529">
            <w:pPr>
              <w:rPr>
                <w:rFonts w:ascii="Consolas" w:hAnsi="Consolas"/>
                <w:color w:val="94A3B8"/>
                <w:sz w:val="18"/>
              </w:rPr>
            </w:pPr>
            <w:r w:rsidRPr="001C2529">
              <w:rPr>
                <w:rFonts w:ascii="Consolas" w:hAnsi="Consolas"/>
                <w:color w:val="94A3B8"/>
                <w:sz w:val="18"/>
              </w:rPr>
              <w:t>import math</w:t>
            </w:r>
          </w:p>
          <w:p w14:paraId="018874C1" w14:textId="77777777" w:rsidR="001C2529" w:rsidRPr="001C2529" w:rsidRDefault="001C2529" w:rsidP="001C2529">
            <w:pPr>
              <w:rPr>
                <w:rFonts w:ascii="Consolas" w:hAnsi="Consolas"/>
                <w:color w:val="94A3B8"/>
                <w:sz w:val="18"/>
              </w:rPr>
            </w:pPr>
            <w:r w:rsidRPr="001C2529">
              <w:rPr>
                <w:rFonts w:ascii="Consolas" w:hAnsi="Consolas"/>
                <w:color w:val="94A3B8"/>
                <w:sz w:val="18"/>
              </w:rPr>
              <w:t>def knn_classify(train_data, test_point, k):</w:t>
            </w:r>
          </w:p>
          <w:p w14:paraId="6AF3D186"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train_data: list các tuple (x, y, label)</w:t>
            </w:r>
          </w:p>
          <w:p w14:paraId="26B9FFD9"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test_point: tuple (x, y)</w:t>
            </w:r>
          </w:p>
          <w:p w14:paraId="4898F1F0"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n = len(train_data)</w:t>
            </w:r>
          </w:p>
          <w:p w14:paraId="2E865051"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71C3FBE1"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Bước 1: Tính khoảng cách Euclidean từ điểm kiểm thử đến tất cả điểm huấn luyện</w:t>
            </w:r>
          </w:p>
          <w:p w14:paraId="06A2D96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distances = []</w:t>
            </w:r>
          </w:p>
          <w:p w14:paraId="307A34C8"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for i in range(n):</w:t>
            </w:r>
          </w:p>
          <w:p w14:paraId="5B47AEA0"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x_train, y_train, label = train_data[i]</w:t>
            </w:r>
          </w:p>
          <w:p w14:paraId="68032563"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dist = math.sqrt((x_train - test_point[0])**2 + (y_train - test_point[1])**2)</w:t>
            </w:r>
          </w:p>
          <w:p w14:paraId="5BBE2B11"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distances.append(dist)</w:t>
            </w:r>
          </w:p>
          <w:p w14:paraId="29871ECB"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3FB50FA3"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Bước 2: Tạo mảng chỉ số và sắp xếp theo khoảng cách</w:t>
            </w:r>
          </w:p>
          <w:p w14:paraId="2025BB68"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indices = list(range(n))</w:t>
            </w:r>
          </w:p>
          <w:p w14:paraId="62933A6E"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Sử dụng hàm sorted với key là khoảng cách của chỉ số đó</w:t>
            </w:r>
          </w:p>
          <w:p w14:paraId="453569E6" w14:textId="77777777" w:rsidR="001C2529" w:rsidRPr="001C2529" w:rsidRDefault="001C2529" w:rsidP="001C2529">
            <w:pPr>
              <w:rPr>
                <w:rFonts w:ascii="Consolas" w:hAnsi="Consolas"/>
                <w:color w:val="94A3B8"/>
                <w:sz w:val="18"/>
              </w:rPr>
            </w:pPr>
            <w:r w:rsidRPr="001C2529">
              <w:rPr>
                <w:rFonts w:ascii="Consolas" w:hAnsi="Consolas"/>
                <w:color w:val="94A3B8"/>
                <w:sz w:val="18"/>
              </w:rPr>
              <w:lastRenderedPageBreak/>
              <w:t xml:space="preserve">    indices.sort(key=lambda i: distances[i])</w:t>
            </w:r>
          </w:p>
          <w:p w14:paraId="2D2C7186"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1D0BFAC6"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Bước 3: Đếm nhãn của K phần tử gần nhất</w:t>
            </w:r>
          </w:p>
          <w:p w14:paraId="6FA03047"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class_count = {}</w:t>
            </w:r>
          </w:p>
          <w:p w14:paraId="6F691664"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for i in range(k):</w:t>
            </w:r>
          </w:p>
          <w:p w14:paraId="2D8CEB3F"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idx = indices[i]</w:t>
            </w:r>
          </w:p>
          <w:p w14:paraId="12299F8A"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label = train_data[idx][2]</w:t>
            </w:r>
          </w:p>
          <w:p w14:paraId="61DA27D4"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class_count[label] = class_count.get(label, 0) + 1</w:t>
            </w:r>
          </w:p>
          <w:p w14:paraId="0936E0C9"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195A40A9"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Bước 4: Trả về nhãn có số phiếu cao nhất</w:t>
            </w:r>
          </w:p>
          <w:p w14:paraId="366F4B5E"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predicted_label = max(class_count, key=class_count.get)</w:t>
            </w:r>
          </w:p>
          <w:p w14:paraId="4E67A667" w14:textId="6B6BAABE" w:rsidR="001C2529" w:rsidRPr="001C2529" w:rsidRDefault="001C2529" w:rsidP="001C2529">
            <w:pPr>
              <w:rPr>
                <w:rFonts w:ascii="Consolas" w:hAnsi="Consolas"/>
                <w:color w:val="94A3B8"/>
                <w:sz w:val="18"/>
              </w:rPr>
            </w:pPr>
            <w:r w:rsidRPr="001C2529">
              <w:rPr>
                <w:rFonts w:ascii="Consolas" w:hAnsi="Consolas"/>
                <w:color w:val="94A3B8"/>
                <w:sz w:val="18"/>
              </w:rPr>
              <w:t xml:space="preserve">    return predicted_label</w:t>
            </w:r>
          </w:p>
          <w:p w14:paraId="7967A21E" w14:textId="77777777" w:rsidR="001C2529" w:rsidRPr="001C2529" w:rsidRDefault="001C2529" w:rsidP="001C2529">
            <w:pPr>
              <w:rPr>
                <w:rFonts w:ascii="Consolas" w:hAnsi="Consolas"/>
                <w:color w:val="94A3B8"/>
                <w:sz w:val="18"/>
              </w:rPr>
            </w:pPr>
            <w:r w:rsidRPr="001C2529">
              <w:rPr>
                <w:rFonts w:ascii="Consolas" w:hAnsi="Consolas"/>
                <w:color w:val="94A3B8"/>
                <w:sz w:val="18"/>
              </w:rPr>
              <w:t># --- THỰC NGHIỆM ---</w:t>
            </w:r>
          </w:p>
          <w:p w14:paraId="17C35DE6" w14:textId="77777777" w:rsidR="001C2529" w:rsidRPr="001C2529" w:rsidRDefault="001C2529" w:rsidP="001C2529">
            <w:pPr>
              <w:rPr>
                <w:rFonts w:ascii="Consolas" w:hAnsi="Consolas"/>
                <w:color w:val="94A3B8"/>
                <w:sz w:val="18"/>
              </w:rPr>
            </w:pPr>
            <w:r w:rsidRPr="001C2529">
              <w:rPr>
                <w:rFonts w:ascii="Consolas" w:hAnsi="Consolas"/>
                <w:color w:val="94A3B8"/>
                <w:sz w:val="18"/>
              </w:rPr>
              <w:t>train_set = [(1, 1, 'A'), (2, 3, 'A'), (4, 2, 'B'), (5, 6, 'B'), (9, 9, 'B')]</w:t>
            </w:r>
          </w:p>
          <w:p w14:paraId="3CF603EA" w14:textId="77777777" w:rsidR="001C2529" w:rsidRPr="001C2529" w:rsidRDefault="001C2529" w:rsidP="001C2529">
            <w:pPr>
              <w:rPr>
                <w:rFonts w:ascii="Consolas" w:hAnsi="Consolas"/>
                <w:color w:val="94A3B8"/>
                <w:sz w:val="18"/>
              </w:rPr>
            </w:pPr>
            <w:r w:rsidRPr="001C2529">
              <w:rPr>
                <w:rFonts w:ascii="Consolas" w:hAnsi="Consolas"/>
                <w:color w:val="94A3B8"/>
                <w:sz w:val="18"/>
              </w:rPr>
              <w:t>test_sample = (3, 2)</w:t>
            </w:r>
          </w:p>
          <w:p w14:paraId="45010D29" w14:textId="77777777" w:rsidR="001C2529" w:rsidRPr="001C2529" w:rsidRDefault="001C2529" w:rsidP="001C2529">
            <w:pPr>
              <w:rPr>
                <w:rFonts w:ascii="Consolas" w:hAnsi="Consolas"/>
                <w:color w:val="94A3B8"/>
                <w:sz w:val="18"/>
              </w:rPr>
            </w:pPr>
            <w:r w:rsidRPr="001C2529">
              <w:rPr>
                <w:rFonts w:ascii="Consolas" w:hAnsi="Consolas"/>
                <w:color w:val="94A3B8"/>
                <w:sz w:val="18"/>
              </w:rPr>
              <w:t>K = 3</w:t>
            </w:r>
          </w:p>
          <w:p w14:paraId="716B542E" w14:textId="77777777" w:rsidR="001C2529" w:rsidRDefault="001C2529" w:rsidP="001C2529">
            <w:pPr>
              <w:rPr>
                <w:rFonts w:ascii="Consolas" w:hAnsi="Consolas"/>
                <w:color w:val="94A3B8"/>
                <w:sz w:val="18"/>
              </w:rPr>
            </w:pPr>
            <w:r w:rsidRPr="001C2529">
              <w:rPr>
                <w:rFonts w:ascii="Consolas" w:hAnsi="Consolas"/>
                <w:color w:val="94A3B8"/>
                <w:sz w:val="18"/>
              </w:rPr>
              <w:t>print(f"Mẫu kiểm thử: {test_sample} -&gt; Phân loại vào nhóm: {knn_classify(train_set, test_sample, K)}")</w:t>
            </w:r>
            <w:r w:rsidR="00000000">
              <w:rPr>
                <w:rFonts w:ascii="Consolas" w:hAnsi="Consolas"/>
                <w:color w:val="94A3B8"/>
                <w:sz w:val="18"/>
              </w:rPr>
              <w:br/>
            </w:r>
            <w:r w:rsidR="00000000">
              <w:rPr>
                <w:rFonts w:ascii="Consolas" w:hAnsi="Consolas"/>
                <w:color w:val="94A3B8"/>
                <w:sz w:val="18"/>
              </w:rPr>
              <w:br/>
              <w:t>// [DÁN MÃ NGUỒN C++ BÀI TOÁN KNN TẠI ĐÂY]</w:t>
            </w:r>
          </w:p>
          <w:p w14:paraId="05A7CAA2" w14:textId="77777777" w:rsidR="001C2529" w:rsidRPr="001C2529" w:rsidRDefault="001C2529" w:rsidP="001C2529">
            <w:pPr>
              <w:rPr>
                <w:rFonts w:ascii="Consolas" w:hAnsi="Consolas"/>
                <w:color w:val="94A3B8"/>
                <w:sz w:val="18"/>
              </w:rPr>
            </w:pPr>
            <w:r w:rsidRPr="001C2529">
              <w:rPr>
                <w:rFonts w:ascii="Consolas" w:hAnsi="Consolas"/>
                <w:color w:val="94A3B8"/>
                <w:sz w:val="18"/>
              </w:rPr>
              <w:t>// [DÁN MÃ NGUỒN C++ BÀI TOÁN KNN TẠI ĐÂY]</w:t>
            </w:r>
          </w:p>
          <w:p w14:paraId="1115548A" w14:textId="77777777" w:rsidR="001C2529" w:rsidRPr="001C2529" w:rsidRDefault="001C2529" w:rsidP="001C2529">
            <w:pPr>
              <w:rPr>
                <w:rFonts w:ascii="Consolas" w:hAnsi="Consolas"/>
                <w:color w:val="94A3B8"/>
                <w:sz w:val="18"/>
              </w:rPr>
            </w:pPr>
            <w:r w:rsidRPr="001C2529">
              <w:rPr>
                <w:rFonts w:ascii="Consolas" w:hAnsi="Consolas"/>
                <w:color w:val="94A3B8"/>
                <w:sz w:val="18"/>
              </w:rPr>
              <w:t>#include &lt;iostream&gt;</w:t>
            </w:r>
          </w:p>
          <w:p w14:paraId="7A58E1A2" w14:textId="77777777" w:rsidR="001C2529" w:rsidRPr="001C2529" w:rsidRDefault="001C2529" w:rsidP="001C2529">
            <w:pPr>
              <w:rPr>
                <w:rFonts w:ascii="Consolas" w:hAnsi="Consolas"/>
                <w:color w:val="94A3B8"/>
                <w:sz w:val="18"/>
              </w:rPr>
            </w:pPr>
            <w:r w:rsidRPr="001C2529">
              <w:rPr>
                <w:rFonts w:ascii="Consolas" w:hAnsi="Consolas"/>
                <w:color w:val="94A3B8"/>
                <w:sz w:val="18"/>
              </w:rPr>
              <w:t>#include &lt;vector&gt;</w:t>
            </w:r>
          </w:p>
          <w:p w14:paraId="3ED50A33" w14:textId="77777777" w:rsidR="001C2529" w:rsidRPr="001C2529" w:rsidRDefault="001C2529" w:rsidP="001C2529">
            <w:pPr>
              <w:rPr>
                <w:rFonts w:ascii="Consolas" w:hAnsi="Consolas"/>
                <w:color w:val="94A3B8"/>
                <w:sz w:val="18"/>
              </w:rPr>
            </w:pPr>
            <w:r w:rsidRPr="001C2529">
              <w:rPr>
                <w:rFonts w:ascii="Consolas" w:hAnsi="Consolas"/>
                <w:color w:val="94A3B8"/>
                <w:sz w:val="18"/>
              </w:rPr>
              <w:t>#include &lt;tuple&gt;</w:t>
            </w:r>
          </w:p>
          <w:p w14:paraId="0DF5143B" w14:textId="77777777" w:rsidR="001C2529" w:rsidRPr="001C2529" w:rsidRDefault="001C2529" w:rsidP="001C2529">
            <w:pPr>
              <w:rPr>
                <w:rFonts w:ascii="Consolas" w:hAnsi="Consolas"/>
                <w:color w:val="94A3B8"/>
                <w:sz w:val="18"/>
              </w:rPr>
            </w:pPr>
            <w:r w:rsidRPr="001C2529">
              <w:rPr>
                <w:rFonts w:ascii="Consolas" w:hAnsi="Consolas"/>
                <w:color w:val="94A3B8"/>
                <w:sz w:val="18"/>
              </w:rPr>
              <w:t>#include &lt;cmath&gt;</w:t>
            </w:r>
          </w:p>
          <w:p w14:paraId="0E15DCC6" w14:textId="77777777" w:rsidR="001C2529" w:rsidRPr="001C2529" w:rsidRDefault="001C2529" w:rsidP="001C2529">
            <w:pPr>
              <w:rPr>
                <w:rFonts w:ascii="Consolas" w:hAnsi="Consolas"/>
                <w:color w:val="94A3B8"/>
                <w:sz w:val="18"/>
              </w:rPr>
            </w:pPr>
            <w:r w:rsidRPr="001C2529">
              <w:rPr>
                <w:rFonts w:ascii="Consolas" w:hAnsi="Consolas"/>
                <w:color w:val="94A3B8"/>
                <w:sz w:val="18"/>
              </w:rPr>
              <w:t>#include &lt;algorithm&gt;</w:t>
            </w:r>
          </w:p>
          <w:p w14:paraId="77C35A63" w14:textId="77777777" w:rsidR="001C2529" w:rsidRPr="001C2529" w:rsidRDefault="001C2529" w:rsidP="001C2529">
            <w:pPr>
              <w:rPr>
                <w:rFonts w:ascii="Consolas" w:hAnsi="Consolas"/>
                <w:color w:val="94A3B8"/>
                <w:sz w:val="18"/>
              </w:rPr>
            </w:pPr>
            <w:r w:rsidRPr="001C2529">
              <w:rPr>
                <w:rFonts w:ascii="Consolas" w:hAnsi="Consolas"/>
                <w:color w:val="94A3B8"/>
                <w:sz w:val="18"/>
              </w:rPr>
              <w:t>#include &lt;map&gt;</w:t>
            </w:r>
          </w:p>
          <w:p w14:paraId="1C6F8C97" w14:textId="77777777" w:rsidR="001C2529" w:rsidRPr="001C2529" w:rsidRDefault="001C2529" w:rsidP="001C2529">
            <w:pPr>
              <w:rPr>
                <w:rFonts w:ascii="Consolas" w:hAnsi="Consolas"/>
                <w:color w:val="94A3B8"/>
                <w:sz w:val="18"/>
              </w:rPr>
            </w:pPr>
            <w:r w:rsidRPr="001C2529">
              <w:rPr>
                <w:rFonts w:ascii="Consolas" w:hAnsi="Consolas"/>
                <w:color w:val="94A3B8"/>
                <w:sz w:val="18"/>
              </w:rPr>
              <w:t>#include &lt;string&gt;</w:t>
            </w:r>
          </w:p>
          <w:p w14:paraId="7E7143CF" w14:textId="77777777" w:rsidR="001C2529" w:rsidRPr="001C2529" w:rsidRDefault="001C2529" w:rsidP="001C2529">
            <w:pPr>
              <w:rPr>
                <w:rFonts w:ascii="Consolas" w:hAnsi="Consolas"/>
                <w:color w:val="94A3B8"/>
                <w:sz w:val="18"/>
              </w:rPr>
            </w:pPr>
          </w:p>
          <w:p w14:paraId="5A435CED" w14:textId="77777777" w:rsidR="001C2529" w:rsidRPr="001C2529" w:rsidRDefault="001C2529" w:rsidP="001C2529">
            <w:pPr>
              <w:rPr>
                <w:rFonts w:ascii="Consolas" w:hAnsi="Consolas"/>
                <w:color w:val="94A3B8"/>
                <w:sz w:val="18"/>
              </w:rPr>
            </w:pPr>
            <w:r w:rsidRPr="001C2529">
              <w:rPr>
                <w:rFonts w:ascii="Consolas" w:hAnsi="Consolas"/>
                <w:color w:val="94A3B8"/>
                <w:sz w:val="18"/>
              </w:rPr>
              <w:t>using namespace std;</w:t>
            </w:r>
          </w:p>
          <w:p w14:paraId="6550CC55" w14:textId="77777777" w:rsidR="001C2529" w:rsidRPr="001C2529" w:rsidRDefault="001C2529" w:rsidP="001C2529">
            <w:pPr>
              <w:rPr>
                <w:rFonts w:ascii="Consolas" w:hAnsi="Consolas"/>
                <w:color w:val="94A3B8"/>
                <w:sz w:val="18"/>
              </w:rPr>
            </w:pPr>
          </w:p>
          <w:p w14:paraId="67BBC9B8" w14:textId="77777777" w:rsidR="001C2529" w:rsidRPr="001C2529" w:rsidRDefault="001C2529" w:rsidP="001C2529">
            <w:pPr>
              <w:rPr>
                <w:rFonts w:ascii="Consolas" w:hAnsi="Consolas"/>
                <w:color w:val="94A3B8"/>
                <w:sz w:val="18"/>
              </w:rPr>
            </w:pPr>
            <w:r w:rsidRPr="001C2529">
              <w:rPr>
                <w:rFonts w:ascii="Consolas" w:hAnsi="Consolas"/>
                <w:color w:val="94A3B8"/>
                <w:sz w:val="18"/>
              </w:rPr>
              <w:lastRenderedPageBreak/>
              <w:t>string knnClassify(vector&lt;tuple&lt;int, int, string&gt;&gt; train_data, pair&lt;int,int&gt; test_point, int k) {</w:t>
            </w:r>
          </w:p>
          <w:p w14:paraId="2A3686D0"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int n = train_data.size();</w:t>
            </w:r>
          </w:p>
          <w:p w14:paraId="08DEB3C8"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vector&lt;double&gt; dists(n);</w:t>
            </w:r>
          </w:p>
          <w:p w14:paraId="62A3A771"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3B5B8533"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Bước 1: Tính khoảng cách</w:t>
            </w:r>
          </w:p>
          <w:p w14:paraId="4111C5A0"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for(int i = 0; i &lt; n; ++i) {</w:t>
            </w:r>
          </w:p>
          <w:p w14:paraId="61D76BA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double dx = get&lt;0&gt;(train_data[i]) - test_point.first;</w:t>
            </w:r>
          </w:p>
          <w:p w14:paraId="2048FDE5"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double dy = get&lt;1&gt;(train_data[i]) - test_point.second;</w:t>
            </w:r>
          </w:p>
          <w:p w14:paraId="2B40FE14"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dists[i] = sqrt(dx*dx + dy*dy);</w:t>
            </w:r>
          </w:p>
          <w:p w14:paraId="77600E78"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3B17FD31"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22591459"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Bước 2: Tạo mảng chỉ số và sắp xếp</w:t>
            </w:r>
          </w:p>
          <w:p w14:paraId="4E6E621D"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vector&lt;int&gt; indices(n);</w:t>
            </w:r>
          </w:p>
          <w:p w14:paraId="7BB6CCD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for(int i = 0; i &lt; n; ++i) indices[i] = i;</w:t>
            </w:r>
          </w:p>
          <w:p w14:paraId="2EDC8FC6"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5E845F97"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Dùng lambda function để sắp xếp mảng chỉ số dựa vào mảng dists</w:t>
            </w:r>
          </w:p>
          <w:p w14:paraId="17541AB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sort(indices.begin(), indices.end(), [&amp;](int a, int b) {</w:t>
            </w:r>
          </w:p>
          <w:p w14:paraId="1090D54A"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return dists[a] &lt; dists[b];</w:t>
            </w:r>
          </w:p>
          <w:p w14:paraId="1F533B5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57177E8C"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3B5E9ED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Bước 3: Đếm nhãn K phần tử đầu</w:t>
            </w:r>
          </w:p>
          <w:p w14:paraId="37FFAF96"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map&lt;string, int&gt; classCount;</w:t>
            </w:r>
          </w:p>
          <w:p w14:paraId="66FFEA67"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for(int i = 0; i &lt; k; ++i) {</w:t>
            </w:r>
          </w:p>
          <w:p w14:paraId="02D05441"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string label = get&lt;2&gt;(train_data[indices[i]]);</w:t>
            </w:r>
          </w:p>
          <w:p w14:paraId="0D3CE52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classCount[label]++;</w:t>
            </w:r>
          </w:p>
          <w:p w14:paraId="742F0093"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4A35F337"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12C05E39"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 Bước 4: Tìm nhãn có số phiếu cao nhất</w:t>
            </w:r>
          </w:p>
          <w:p w14:paraId="78EB70FE"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string bestLabel = "";</w:t>
            </w:r>
          </w:p>
          <w:p w14:paraId="7B5ABAA1" w14:textId="77777777" w:rsidR="001C2529" w:rsidRPr="001C2529" w:rsidRDefault="001C2529" w:rsidP="001C2529">
            <w:pPr>
              <w:rPr>
                <w:rFonts w:ascii="Consolas" w:hAnsi="Consolas"/>
                <w:color w:val="94A3B8"/>
                <w:sz w:val="18"/>
              </w:rPr>
            </w:pPr>
            <w:r w:rsidRPr="001C2529">
              <w:rPr>
                <w:rFonts w:ascii="Consolas" w:hAnsi="Consolas"/>
                <w:color w:val="94A3B8"/>
                <w:sz w:val="18"/>
              </w:rPr>
              <w:lastRenderedPageBreak/>
              <w:t xml:space="preserve">    int maxCount = -1;</w:t>
            </w:r>
          </w:p>
          <w:p w14:paraId="62B6A427"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for(auto const&amp; pair : classCount) {</w:t>
            </w:r>
          </w:p>
          <w:p w14:paraId="13C45B24"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if(pair.second &gt; maxCount) {</w:t>
            </w:r>
          </w:p>
          <w:p w14:paraId="6EE927ED"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maxCount = pair.second;</w:t>
            </w:r>
          </w:p>
          <w:p w14:paraId="01ADA39E"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bestLabel = pair.first;</w:t>
            </w:r>
          </w:p>
          <w:p w14:paraId="7D6A82E4"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7A2C624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w:t>
            </w:r>
          </w:p>
          <w:p w14:paraId="13C2717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return bestLabel;</w:t>
            </w:r>
          </w:p>
          <w:p w14:paraId="2586D272" w14:textId="77777777" w:rsidR="001C2529" w:rsidRPr="001C2529" w:rsidRDefault="001C2529" w:rsidP="001C2529">
            <w:pPr>
              <w:rPr>
                <w:rFonts w:ascii="Consolas" w:hAnsi="Consolas"/>
                <w:color w:val="94A3B8"/>
                <w:sz w:val="18"/>
              </w:rPr>
            </w:pPr>
            <w:r w:rsidRPr="001C2529">
              <w:rPr>
                <w:rFonts w:ascii="Consolas" w:hAnsi="Consolas"/>
                <w:color w:val="94A3B8"/>
                <w:sz w:val="18"/>
              </w:rPr>
              <w:t>}</w:t>
            </w:r>
          </w:p>
          <w:p w14:paraId="40442373" w14:textId="77777777" w:rsidR="001C2529" w:rsidRPr="001C2529" w:rsidRDefault="001C2529" w:rsidP="001C2529">
            <w:pPr>
              <w:rPr>
                <w:rFonts w:ascii="Consolas" w:hAnsi="Consolas"/>
                <w:color w:val="94A3B8"/>
                <w:sz w:val="18"/>
              </w:rPr>
            </w:pPr>
          </w:p>
          <w:p w14:paraId="1110C9EC" w14:textId="77777777" w:rsidR="001C2529" w:rsidRPr="001C2529" w:rsidRDefault="001C2529" w:rsidP="001C2529">
            <w:pPr>
              <w:rPr>
                <w:rFonts w:ascii="Consolas" w:hAnsi="Consolas"/>
                <w:color w:val="94A3B8"/>
                <w:sz w:val="18"/>
              </w:rPr>
            </w:pPr>
            <w:r w:rsidRPr="001C2529">
              <w:rPr>
                <w:rFonts w:ascii="Consolas" w:hAnsi="Consolas"/>
                <w:color w:val="94A3B8"/>
                <w:sz w:val="18"/>
              </w:rPr>
              <w:t>int main() {</w:t>
            </w:r>
          </w:p>
          <w:p w14:paraId="4C1F1FBA"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vector&lt;tuple&lt;int, int, string&gt;&gt; trainSet = {{1,1,"A"}, {2,3,"A"}, {4,2,"B"}, {5,6,"B"}, {9,9,"B"}};</w:t>
            </w:r>
          </w:p>
          <w:p w14:paraId="6110F6DD"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pair&lt;int,int&gt; testSample = {3,2};</w:t>
            </w:r>
          </w:p>
          <w:p w14:paraId="62DB6362"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int K = 3;</w:t>
            </w:r>
          </w:p>
          <w:p w14:paraId="1580A469"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cout &lt;&lt; "Mẫu kiểm thử: (" &lt;&lt; testSample.first &lt;&lt; ", " &lt;&lt; testSample.second &lt;&lt; ") -&gt; Phân loại vào nhóm: " </w:t>
            </w:r>
          </w:p>
          <w:p w14:paraId="033002A6"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&lt;&lt; knnClassify(trainSet, testSample, K) &lt;&lt; endl;</w:t>
            </w:r>
          </w:p>
          <w:p w14:paraId="63E25E1D" w14:textId="77777777" w:rsidR="001C2529" w:rsidRPr="001C2529" w:rsidRDefault="001C2529" w:rsidP="001C2529">
            <w:pPr>
              <w:rPr>
                <w:rFonts w:ascii="Consolas" w:hAnsi="Consolas"/>
                <w:color w:val="94A3B8"/>
                <w:sz w:val="18"/>
              </w:rPr>
            </w:pPr>
            <w:r w:rsidRPr="001C2529">
              <w:rPr>
                <w:rFonts w:ascii="Consolas" w:hAnsi="Consolas"/>
                <w:color w:val="94A3B8"/>
                <w:sz w:val="18"/>
              </w:rPr>
              <w:t xml:space="preserve">    return 0;</w:t>
            </w:r>
          </w:p>
          <w:p w14:paraId="2728DAD0" w14:textId="70E0631C" w:rsidR="00125AEE" w:rsidRPr="00125AEE" w:rsidRDefault="001C2529" w:rsidP="00125AEE">
            <w:pPr>
              <w:rPr>
                <w:rFonts w:ascii="Consolas" w:hAnsi="Consolas"/>
                <w:color w:val="94A3B8"/>
                <w:sz w:val="18"/>
              </w:rPr>
            </w:pPr>
            <w:r w:rsidRPr="001C2529">
              <w:rPr>
                <w:rFonts w:ascii="Consolas" w:hAnsi="Consolas"/>
                <w:color w:val="94A3B8"/>
                <w:sz w:val="18"/>
              </w:rPr>
              <w:t>}</w:t>
            </w:r>
            <w:r w:rsidR="00000000">
              <w:rPr>
                <w:rFonts w:ascii="Consolas" w:hAnsi="Consolas"/>
                <w:color w:val="94A3B8"/>
                <w:sz w:val="18"/>
              </w:rPr>
              <w:br/>
            </w:r>
            <w:r w:rsidR="00000000">
              <w:rPr>
                <w:rFonts w:ascii="Consolas" w:hAnsi="Consolas"/>
                <w:color w:val="94A3B8"/>
                <w:sz w:val="18"/>
              </w:rPr>
              <w:br/>
              <w:t># [DÁN MÃ NGUỒN JULIA BÀI TOÁN KNN TẠI ĐÂY]</w:t>
            </w:r>
          </w:p>
          <w:p w14:paraId="655F2C3C" w14:textId="77777777" w:rsidR="00125AEE" w:rsidRPr="00125AEE" w:rsidRDefault="00125AEE" w:rsidP="00125AEE">
            <w:pPr>
              <w:rPr>
                <w:rFonts w:ascii="Consolas" w:hAnsi="Consolas"/>
                <w:color w:val="94A3B8"/>
                <w:sz w:val="18"/>
              </w:rPr>
            </w:pPr>
            <w:r w:rsidRPr="00125AEE">
              <w:rPr>
                <w:rFonts w:ascii="Consolas" w:hAnsi="Consolas"/>
                <w:color w:val="94A3B8"/>
                <w:sz w:val="18"/>
              </w:rPr>
              <w:t>function knn_classify(train_data, test_point, k)</w:t>
            </w:r>
          </w:p>
          <w:p w14:paraId="0F30EF5D"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n = length(train_data)</w:t>
            </w:r>
          </w:p>
          <w:p w14:paraId="635B7609"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46CC1A66"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Bước 1: Tính khoảng cách Euclidean</w:t>
            </w:r>
          </w:p>
          <w:p w14:paraId="1F1DA0CF"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dists = [sqrt((point[1] - test_point[1])^2 + (point[2] - test_point[2])^2) for point in train_data]</w:t>
            </w:r>
          </w:p>
          <w:p w14:paraId="4EAEF24D"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28924A4B"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Bước 2: Tạo mảng chỉ số và sắp xếp (Julia có hàm sortperm rất mạnh cho việc này)</w:t>
            </w:r>
          </w:p>
          <w:p w14:paraId="0F38DC51"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indices = sortperm(dists)</w:t>
            </w:r>
          </w:p>
          <w:p w14:paraId="1368C454"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35408722" w14:textId="77777777" w:rsidR="00125AEE" w:rsidRPr="00125AEE" w:rsidRDefault="00125AEE" w:rsidP="00125AEE">
            <w:pPr>
              <w:rPr>
                <w:rFonts w:ascii="Consolas" w:hAnsi="Consolas"/>
                <w:color w:val="94A3B8"/>
                <w:sz w:val="18"/>
              </w:rPr>
            </w:pPr>
            <w:r w:rsidRPr="00125AEE">
              <w:rPr>
                <w:rFonts w:ascii="Consolas" w:hAnsi="Consolas"/>
                <w:color w:val="94A3B8"/>
                <w:sz w:val="18"/>
              </w:rPr>
              <w:lastRenderedPageBreak/>
              <w:t xml:space="preserve">    # Bước 3: Đếm nhãn của K phần tử gần nhất</w:t>
            </w:r>
          </w:p>
          <w:p w14:paraId="078CFB2C"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class_count = Dict{String, Int}()</w:t>
            </w:r>
          </w:p>
          <w:p w14:paraId="468C75F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for i in 1:k</w:t>
            </w:r>
          </w:p>
          <w:p w14:paraId="15965A4D"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label = train_data[indices[i]][3]</w:t>
            </w:r>
          </w:p>
          <w:p w14:paraId="44130015"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class_count[label] = get(class_count, label, 0) + 1</w:t>
            </w:r>
          </w:p>
          <w:p w14:paraId="27F703BE"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end</w:t>
            </w:r>
          </w:p>
          <w:p w14:paraId="4A5748E5"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11944DDD"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Bước 4: Trả về nhãn có số phiếu cao nhất</w:t>
            </w:r>
          </w:p>
          <w:p w14:paraId="017BD481"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predicted_label = argmax(class_count)</w:t>
            </w:r>
          </w:p>
          <w:p w14:paraId="06941BB4"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return predicted_label</w:t>
            </w:r>
          </w:p>
          <w:p w14:paraId="7AF77CC3" w14:textId="77777777" w:rsidR="00125AEE" w:rsidRPr="00125AEE" w:rsidRDefault="00125AEE" w:rsidP="00125AEE">
            <w:pPr>
              <w:rPr>
                <w:rFonts w:ascii="Consolas" w:hAnsi="Consolas"/>
                <w:color w:val="94A3B8"/>
                <w:sz w:val="18"/>
              </w:rPr>
            </w:pPr>
            <w:r w:rsidRPr="00125AEE">
              <w:rPr>
                <w:rFonts w:ascii="Consolas" w:hAnsi="Consolas"/>
                <w:color w:val="94A3B8"/>
                <w:sz w:val="18"/>
              </w:rPr>
              <w:t>end</w:t>
            </w:r>
          </w:p>
          <w:p w14:paraId="037A4F45" w14:textId="77777777" w:rsidR="00125AEE" w:rsidRPr="00125AEE" w:rsidRDefault="00125AEE" w:rsidP="00125AEE">
            <w:pPr>
              <w:rPr>
                <w:rFonts w:ascii="Consolas" w:hAnsi="Consolas"/>
                <w:color w:val="94A3B8"/>
                <w:sz w:val="18"/>
              </w:rPr>
            </w:pPr>
          </w:p>
          <w:p w14:paraId="063FB90D" w14:textId="77777777" w:rsidR="00125AEE" w:rsidRPr="00125AEE" w:rsidRDefault="00125AEE" w:rsidP="00125AEE">
            <w:pPr>
              <w:rPr>
                <w:rFonts w:ascii="Consolas" w:hAnsi="Consolas"/>
                <w:color w:val="94A3B8"/>
                <w:sz w:val="18"/>
              </w:rPr>
            </w:pPr>
            <w:r w:rsidRPr="00125AEE">
              <w:rPr>
                <w:rFonts w:ascii="Consolas" w:hAnsi="Consolas"/>
                <w:color w:val="94A3B8"/>
                <w:sz w:val="18"/>
              </w:rPr>
              <w:t># --- THỰC NGHIỆM ---</w:t>
            </w:r>
          </w:p>
          <w:p w14:paraId="55AAD6ED" w14:textId="77777777" w:rsidR="00125AEE" w:rsidRPr="00125AEE" w:rsidRDefault="00125AEE" w:rsidP="00125AEE">
            <w:pPr>
              <w:rPr>
                <w:rFonts w:ascii="Consolas" w:hAnsi="Consolas"/>
                <w:color w:val="94A3B8"/>
                <w:sz w:val="18"/>
              </w:rPr>
            </w:pPr>
            <w:r w:rsidRPr="00125AEE">
              <w:rPr>
                <w:rFonts w:ascii="Consolas" w:hAnsi="Consolas"/>
                <w:color w:val="94A3B8"/>
                <w:sz w:val="18"/>
              </w:rPr>
              <w:t>train_set = [(1, 1, "A"), (2, 3, "A"), (4, 2, "B"), (5, 6, "B"), (9, 9, "B")]</w:t>
            </w:r>
          </w:p>
          <w:p w14:paraId="16042C93" w14:textId="77777777" w:rsidR="00125AEE" w:rsidRPr="00125AEE" w:rsidRDefault="00125AEE" w:rsidP="00125AEE">
            <w:pPr>
              <w:rPr>
                <w:rFonts w:ascii="Consolas" w:hAnsi="Consolas"/>
                <w:color w:val="94A3B8"/>
                <w:sz w:val="18"/>
              </w:rPr>
            </w:pPr>
            <w:r w:rsidRPr="00125AEE">
              <w:rPr>
                <w:rFonts w:ascii="Consolas" w:hAnsi="Consolas"/>
                <w:color w:val="94A3B8"/>
                <w:sz w:val="18"/>
              </w:rPr>
              <w:t>test_sample = (3, 2)</w:t>
            </w:r>
          </w:p>
          <w:p w14:paraId="392EBB26" w14:textId="77777777" w:rsidR="00125AEE" w:rsidRPr="00125AEE" w:rsidRDefault="00125AEE" w:rsidP="00125AEE">
            <w:pPr>
              <w:rPr>
                <w:rFonts w:ascii="Consolas" w:hAnsi="Consolas"/>
                <w:color w:val="94A3B8"/>
                <w:sz w:val="18"/>
              </w:rPr>
            </w:pPr>
            <w:r w:rsidRPr="00125AEE">
              <w:rPr>
                <w:rFonts w:ascii="Consolas" w:hAnsi="Consolas"/>
                <w:color w:val="94A3B8"/>
                <w:sz w:val="18"/>
              </w:rPr>
              <w:t>K = 3</w:t>
            </w:r>
          </w:p>
          <w:p w14:paraId="0FC0C8C9" w14:textId="50CE800A" w:rsidR="0048258D" w:rsidRDefault="00125AEE" w:rsidP="00125AEE">
            <w:r w:rsidRPr="00125AEE">
              <w:rPr>
                <w:rFonts w:ascii="Consolas" w:hAnsi="Consolas"/>
                <w:color w:val="94A3B8"/>
                <w:sz w:val="18"/>
              </w:rPr>
              <w:t>println("Mẫu kiểm thử: $test_sample -&gt; Phân loại vào nhóm: $(knn_classify(train_set, test_sample, K))")</w:t>
            </w:r>
            <w:r w:rsidR="00000000">
              <w:rPr>
                <w:rFonts w:ascii="Consolas" w:hAnsi="Consolas"/>
                <w:color w:val="94A3B8"/>
                <w:sz w:val="18"/>
              </w:rPr>
              <w:br/>
            </w:r>
          </w:p>
        </w:tc>
      </w:tr>
    </w:tbl>
    <w:p w14:paraId="40BF3636" w14:textId="77777777" w:rsidR="0048258D" w:rsidRDefault="0048258D"/>
    <w:p w14:paraId="028F9169" w14:textId="77777777" w:rsidR="0048258D" w:rsidRDefault="00000000">
      <w:r>
        <w:rPr>
          <w:b/>
        </w:rPr>
        <w:t>Ảnh chụp màn hình thực nghiệm chạy bài toán KNN:</w:t>
      </w:r>
    </w:p>
    <w:tbl>
      <w:tblPr>
        <w:tblW w:w="0" w:type="auto"/>
        <w:jc w:val="center"/>
        <w:tblLook w:val="04A0" w:firstRow="1" w:lastRow="0" w:firstColumn="1" w:lastColumn="0" w:noHBand="0" w:noVBand="1"/>
      </w:tblPr>
      <w:tblGrid>
        <w:gridCol w:w="9792"/>
      </w:tblGrid>
      <w:tr w:rsidR="0048258D" w14:paraId="59E751E5" w14:textId="77777777">
        <w:trPr>
          <w:jc w:val="center"/>
        </w:trPr>
        <w:tc>
          <w:tcPr>
            <w:tcW w:w="9792" w:type="dxa"/>
            <w:shd w:val="clear" w:color="auto" w:fill="F1F5F9"/>
            <w:tcMar>
              <w:top w:w="100" w:type="dxa"/>
              <w:left w:w="140" w:type="dxa"/>
              <w:bottom w:w="100" w:type="dxa"/>
              <w:right w:w="140" w:type="dxa"/>
            </w:tcMar>
          </w:tcPr>
          <w:p w14:paraId="58CA09D0" w14:textId="6B7F4A20" w:rsidR="0048258D" w:rsidRDefault="00125AEE">
            <w:r w:rsidRPr="00125AEE">
              <w:rPr>
                <w:i/>
                <w:color w:val="64748B"/>
                <w:sz w:val="21"/>
              </w:rPr>
              <w:lastRenderedPageBreak/>
              <w:drawing>
                <wp:inline distT="0" distB="0" distL="0" distR="0" wp14:anchorId="1A2BE316" wp14:editId="20B37D97">
                  <wp:extent cx="6217920" cy="1529080"/>
                  <wp:effectExtent l="0" t="0" r="0" b="0"/>
                  <wp:docPr id="82841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10419" name=""/>
                          <pic:cNvPicPr/>
                        </pic:nvPicPr>
                        <pic:blipFill>
                          <a:blip r:embed="rId11"/>
                          <a:stretch>
                            <a:fillRect/>
                          </a:stretch>
                        </pic:blipFill>
                        <pic:spPr>
                          <a:xfrm>
                            <a:off x="0" y="0"/>
                            <a:ext cx="6217920" cy="1529080"/>
                          </a:xfrm>
                          <a:prstGeom prst="rect">
                            <a:avLst/>
                          </a:prstGeom>
                        </pic:spPr>
                      </pic:pic>
                    </a:graphicData>
                  </a:graphic>
                </wp:inline>
              </w:drawing>
            </w:r>
            <w:r w:rsidR="00000000">
              <w:rPr>
                <w:i/>
                <w:color w:val="64748B"/>
                <w:sz w:val="21"/>
              </w:rPr>
              <w:br/>
            </w:r>
            <w:r w:rsidRPr="00125AEE">
              <w:rPr>
                <w:i/>
                <w:color w:val="64748B"/>
                <w:sz w:val="21"/>
              </w:rPr>
              <w:drawing>
                <wp:inline distT="0" distB="0" distL="0" distR="0" wp14:anchorId="35340706" wp14:editId="27FE30B8">
                  <wp:extent cx="6217920" cy="1602105"/>
                  <wp:effectExtent l="0" t="0" r="0" b="0"/>
                  <wp:docPr id="115956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3077" name=""/>
                          <pic:cNvPicPr/>
                        </pic:nvPicPr>
                        <pic:blipFill>
                          <a:blip r:embed="rId12"/>
                          <a:stretch>
                            <a:fillRect/>
                          </a:stretch>
                        </pic:blipFill>
                        <pic:spPr>
                          <a:xfrm>
                            <a:off x="0" y="0"/>
                            <a:ext cx="6217920" cy="1602105"/>
                          </a:xfrm>
                          <a:prstGeom prst="rect">
                            <a:avLst/>
                          </a:prstGeom>
                        </pic:spPr>
                      </pic:pic>
                    </a:graphicData>
                  </a:graphic>
                </wp:inline>
              </w:drawing>
            </w:r>
            <w:r w:rsidR="00000000">
              <w:rPr>
                <w:i/>
                <w:color w:val="64748B"/>
                <w:sz w:val="21"/>
              </w:rPr>
              <w:br/>
            </w:r>
            <w:r w:rsidRPr="00125AEE">
              <w:rPr>
                <w:i/>
                <w:color w:val="64748B"/>
                <w:sz w:val="21"/>
              </w:rPr>
              <w:drawing>
                <wp:inline distT="0" distB="0" distL="0" distR="0" wp14:anchorId="03B6C5CF" wp14:editId="15CF5B96">
                  <wp:extent cx="6217920" cy="1514475"/>
                  <wp:effectExtent l="0" t="0" r="0" b="9525"/>
                  <wp:docPr id="107948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2749" name=""/>
                          <pic:cNvPicPr/>
                        </pic:nvPicPr>
                        <pic:blipFill>
                          <a:blip r:embed="rId13"/>
                          <a:stretch>
                            <a:fillRect/>
                          </a:stretch>
                        </pic:blipFill>
                        <pic:spPr>
                          <a:xfrm>
                            <a:off x="0" y="0"/>
                            <a:ext cx="6217920" cy="1514475"/>
                          </a:xfrm>
                          <a:prstGeom prst="rect">
                            <a:avLst/>
                          </a:prstGeom>
                        </pic:spPr>
                      </pic:pic>
                    </a:graphicData>
                  </a:graphic>
                </wp:inline>
              </w:drawing>
            </w:r>
          </w:p>
        </w:tc>
      </w:tr>
    </w:tbl>
    <w:p w14:paraId="1A3DAD2A" w14:textId="77777777" w:rsidR="0048258D" w:rsidRDefault="0048258D"/>
    <w:p w14:paraId="4B28D81C" w14:textId="77777777" w:rsidR="0048258D" w:rsidRDefault="00000000">
      <w:pPr>
        <w:spacing w:before="200" w:after="80"/>
      </w:pPr>
      <w:r>
        <w:rPr>
          <w:b/>
          <w:color w:val="0F172A"/>
        </w:rPr>
        <w:t>Bài 4.2: Kỹ thuật Hai con trỏ (Two Pointers) tìm cặp tổng bằng S (Mục 2.1.2.3)</w:t>
      </w:r>
    </w:p>
    <w:p w14:paraId="78F77852" w14:textId="77777777" w:rsidR="0048258D" w:rsidRDefault="00000000">
      <w:r>
        <w:rPr>
          <w:b/>
        </w:rPr>
        <w:t xml:space="preserve">Yêu cầu: </w:t>
      </w:r>
      <w:r>
        <w:t>Chứng minh vì sao việc sắp xếp mảng trước giúp kỹ thuật Hai con trỏ loại bỏ được một nhóm phần tử tại mỗi bước và đạt độ phức tạp O(n log n). Dán mã nguồn và ảnh chạy thực nghiệm.</w:t>
      </w:r>
    </w:p>
    <w:tbl>
      <w:tblPr>
        <w:tblW w:w="0" w:type="auto"/>
        <w:jc w:val="center"/>
        <w:tblLook w:val="04A0" w:firstRow="1" w:lastRow="0" w:firstColumn="1" w:lastColumn="0" w:noHBand="0" w:noVBand="1"/>
      </w:tblPr>
      <w:tblGrid>
        <w:gridCol w:w="9792"/>
      </w:tblGrid>
      <w:tr w:rsidR="0048258D" w14:paraId="66F5E36F" w14:textId="77777777">
        <w:trPr>
          <w:jc w:val="center"/>
        </w:trPr>
        <w:tc>
          <w:tcPr>
            <w:tcW w:w="9792" w:type="dxa"/>
            <w:shd w:val="clear" w:color="auto" w:fill="0F172A"/>
            <w:tcMar>
              <w:top w:w="100" w:type="dxa"/>
              <w:left w:w="140" w:type="dxa"/>
              <w:bottom w:w="100" w:type="dxa"/>
              <w:right w:w="140" w:type="dxa"/>
            </w:tcMar>
          </w:tcPr>
          <w:p w14:paraId="02201441" w14:textId="77777777" w:rsidR="00125AEE" w:rsidRPr="00125AEE" w:rsidRDefault="00125AEE" w:rsidP="00125AEE">
            <w:pPr>
              <w:rPr>
                <w:rFonts w:ascii="Consolas" w:hAnsi="Consolas"/>
                <w:b/>
                <w:bCs/>
                <w:color w:val="94A3B8"/>
                <w:sz w:val="18"/>
              </w:rPr>
            </w:pPr>
            <w:r w:rsidRPr="00125AEE">
              <w:rPr>
                <w:rFonts w:ascii="Consolas" w:hAnsi="Consolas"/>
                <w:b/>
                <w:bCs/>
                <w:color w:val="94A3B8"/>
                <w:sz w:val="18"/>
              </w:rPr>
              <w:t>1. Ý tưởng</w:t>
            </w:r>
          </w:p>
          <w:p w14:paraId="23B5ABA6" w14:textId="77777777" w:rsidR="00125AEE" w:rsidRPr="00125AEE" w:rsidRDefault="00125AEE" w:rsidP="00125AEE">
            <w:pPr>
              <w:rPr>
                <w:rFonts w:ascii="Consolas" w:hAnsi="Consolas"/>
                <w:color w:val="94A3B8"/>
                <w:sz w:val="18"/>
              </w:rPr>
            </w:pPr>
            <w:r w:rsidRPr="00125AEE">
              <w:rPr>
                <w:rFonts w:ascii="Consolas" w:hAnsi="Consolas"/>
                <w:color w:val="94A3B8"/>
                <w:sz w:val="18"/>
              </w:rPr>
              <w:t>Cho mảng số nguyên và giá trị S, cần tìm cặp phần tử có:</w:t>
            </w:r>
          </w:p>
          <w:p w14:paraId="0B86D554" w14:textId="77777777" w:rsidR="00125AEE" w:rsidRPr="00125AEE" w:rsidRDefault="00125AEE" w:rsidP="00125AEE">
            <w:pPr>
              <w:rPr>
                <w:rFonts w:ascii="Consolas" w:hAnsi="Consolas"/>
                <w:color w:val="94A3B8"/>
                <w:sz w:val="18"/>
              </w:rPr>
            </w:pPr>
            <w:r w:rsidRPr="00125AEE">
              <w:rPr>
                <w:rFonts w:ascii="Consolas" w:hAnsi="Consolas"/>
                <w:color w:val="94A3B8"/>
                <w:sz w:val="18"/>
              </w:rPr>
              <w:t>A[i] + A[j] = S</w:t>
            </w:r>
          </w:p>
          <w:p w14:paraId="4EB2AFB6"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Trước tiên </w:t>
            </w:r>
            <w:r w:rsidRPr="00125AEE">
              <w:rPr>
                <w:rFonts w:ascii="Consolas" w:hAnsi="Consolas"/>
                <w:b/>
                <w:bCs/>
                <w:color w:val="94A3B8"/>
                <w:sz w:val="18"/>
              </w:rPr>
              <w:t>sắp xếp mảng tăng dần</w:t>
            </w:r>
            <w:r w:rsidRPr="00125AEE">
              <w:rPr>
                <w:rFonts w:ascii="Consolas" w:hAnsi="Consolas"/>
                <w:color w:val="94A3B8"/>
                <w:sz w:val="18"/>
              </w:rPr>
              <w:t>.</w:t>
            </w:r>
          </w:p>
          <w:p w14:paraId="380BBBCC" w14:textId="77777777" w:rsidR="00125AEE" w:rsidRPr="00125AEE" w:rsidRDefault="00125AEE" w:rsidP="00125AEE">
            <w:pPr>
              <w:rPr>
                <w:rFonts w:ascii="Consolas" w:hAnsi="Consolas"/>
                <w:color w:val="94A3B8"/>
                <w:sz w:val="18"/>
              </w:rPr>
            </w:pPr>
            <w:r w:rsidRPr="00125AEE">
              <w:rPr>
                <w:rFonts w:ascii="Consolas" w:hAnsi="Consolas"/>
                <w:color w:val="94A3B8"/>
                <w:sz w:val="18"/>
              </w:rPr>
              <w:t>Sau đó đặt:</w:t>
            </w:r>
          </w:p>
          <w:p w14:paraId="3530636B" w14:textId="77777777" w:rsidR="00125AEE" w:rsidRPr="00125AEE" w:rsidRDefault="00125AEE" w:rsidP="00125AEE">
            <w:pPr>
              <w:rPr>
                <w:rFonts w:ascii="Consolas" w:hAnsi="Consolas"/>
                <w:color w:val="94A3B8"/>
                <w:sz w:val="18"/>
              </w:rPr>
            </w:pPr>
            <w:r w:rsidRPr="00125AEE">
              <w:rPr>
                <w:rFonts w:ascii="Consolas" w:hAnsi="Consolas"/>
                <w:color w:val="94A3B8"/>
                <w:sz w:val="18"/>
              </w:rPr>
              <w:t>i = 1</w:t>
            </w:r>
          </w:p>
          <w:p w14:paraId="1C62BF56" w14:textId="77777777" w:rsidR="00125AEE" w:rsidRPr="00125AEE" w:rsidRDefault="00125AEE" w:rsidP="00125AEE">
            <w:pPr>
              <w:rPr>
                <w:rFonts w:ascii="Consolas" w:hAnsi="Consolas"/>
                <w:color w:val="94A3B8"/>
                <w:sz w:val="18"/>
              </w:rPr>
            </w:pPr>
            <w:r w:rsidRPr="00125AEE">
              <w:rPr>
                <w:rFonts w:ascii="Consolas" w:hAnsi="Consolas"/>
                <w:color w:val="94A3B8"/>
                <w:sz w:val="18"/>
              </w:rPr>
              <w:t>j = n</w:t>
            </w:r>
          </w:p>
          <w:p w14:paraId="13531A51" w14:textId="77777777" w:rsidR="00125AEE" w:rsidRPr="00125AEE" w:rsidRDefault="00125AEE" w:rsidP="00125AEE">
            <w:pPr>
              <w:numPr>
                <w:ilvl w:val="0"/>
                <w:numId w:val="24"/>
              </w:numPr>
              <w:rPr>
                <w:rFonts w:ascii="Consolas" w:hAnsi="Consolas"/>
                <w:color w:val="94A3B8"/>
                <w:sz w:val="18"/>
              </w:rPr>
            </w:pPr>
            <w:r w:rsidRPr="00125AEE">
              <w:rPr>
                <w:rFonts w:ascii="Consolas" w:hAnsi="Consolas"/>
                <w:color w:val="94A3B8"/>
                <w:sz w:val="18"/>
              </w:rPr>
              <w:t xml:space="preserve">Nếu A[i] + A[j] &lt; S → tăng i. </w:t>
            </w:r>
          </w:p>
          <w:p w14:paraId="76254141" w14:textId="77777777" w:rsidR="00125AEE" w:rsidRPr="00125AEE" w:rsidRDefault="00125AEE" w:rsidP="00125AEE">
            <w:pPr>
              <w:numPr>
                <w:ilvl w:val="0"/>
                <w:numId w:val="24"/>
              </w:numPr>
              <w:rPr>
                <w:rFonts w:ascii="Consolas" w:hAnsi="Consolas"/>
                <w:color w:val="94A3B8"/>
                <w:sz w:val="18"/>
              </w:rPr>
            </w:pPr>
            <w:r w:rsidRPr="00125AEE">
              <w:rPr>
                <w:rFonts w:ascii="Consolas" w:hAnsi="Consolas"/>
                <w:color w:val="94A3B8"/>
                <w:sz w:val="18"/>
              </w:rPr>
              <w:lastRenderedPageBreak/>
              <w:t xml:space="preserve">Nếu A[i] + A[j] &gt; S → giảm j. </w:t>
            </w:r>
          </w:p>
          <w:p w14:paraId="0E4564C9" w14:textId="77777777" w:rsidR="00125AEE" w:rsidRPr="00125AEE" w:rsidRDefault="00125AEE" w:rsidP="00125AEE">
            <w:pPr>
              <w:numPr>
                <w:ilvl w:val="0"/>
                <w:numId w:val="24"/>
              </w:numPr>
              <w:rPr>
                <w:rFonts w:ascii="Consolas" w:hAnsi="Consolas"/>
                <w:color w:val="94A3B8"/>
                <w:sz w:val="18"/>
              </w:rPr>
            </w:pPr>
            <w:r w:rsidRPr="00125AEE">
              <w:rPr>
                <w:rFonts w:ascii="Consolas" w:hAnsi="Consolas"/>
                <w:color w:val="94A3B8"/>
                <w:sz w:val="18"/>
              </w:rPr>
              <w:t xml:space="preserve">Nếu bằng S → tìm thấy một cặp. </w:t>
            </w:r>
          </w:p>
          <w:p w14:paraId="17382466" w14:textId="77777777" w:rsidR="00125AEE" w:rsidRPr="00125AEE" w:rsidRDefault="00125AEE" w:rsidP="00125AEE">
            <w:pPr>
              <w:rPr>
                <w:rFonts w:ascii="Consolas" w:hAnsi="Consolas"/>
                <w:b/>
                <w:bCs/>
                <w:color w:val="94A3B8"/>
                <w:sz w:val="18"/>
              </w:rPr>
            </w:pPr>
            <w:r w:rsidRPr="00125AEE">
              <w:rPr>
                <w:rFonts w:ascii="Consolas" w:hAnsi="Consolas"/>
                <w:b/>
                <w:bCs/>
                <w:color w:val="94A3B8"/>
                <w:sz w:val="18"/>
              </w:rPr>
              <w:t>2. Vì sao loại bỏ được một nhóm phần tử?</w:t>
            </w:r>
          </w:p>
          <w:p w14:paraId="5FD92B6E" w14:textId="77777777" w:rsidR="00125AEE" w:rsidRPr="00125AEE" w:rsidRDefault="00125AEE" w:rsidP="00125AEE">
            <w:pPr>
              <w:rPr>
                <w:rFonts w:ascii="Consolas" w:hAnsi="Consolas"/>
                <w:color w:val="94A3B8"/>
                <w:sz w:val="18"/>
              </w:rPr>
            </w:pPr>
            <w:r w:rsidRPr="00125AEE">
              <w:rPr>
                <w:rFonts w:ascii="Consolas" w:hAnsi="Consolas"/>
                <w:color w:val="94A3B8"/>
                <w:sz w:val="18"/>
              </w:rPr>
              <w:t>Sau khi mảng đã tăng dần:</w:t>
            </w:r>
          </w:p>
          <w:p w14:paraId="2963F4A7" w14:textId="77777777" w:rsidR="00125AEE" w:rsidRPr="00125AEE" w:rsidRDefault="00125AEE" w:rsidP="00125AEE">
            <w:pPr>
              <w:rPr>
                <w:rFonts w:ascii="Consolas" w:hAnsi="Consolas"/>
                <w:color w:val="94A3B8"/>
                <w:sz w:val="18"/>
              </w:rPr>
            </w:pPr>
            <w:r w:rsidRPr="00125AEE">
              <w:rPr>
                <w:rFonts w:ascii="Consolas" w:hAnsi="Consolas"/>
                <w:b/>
                <w:bCs/>
                <w:color w:val="94A3B8"/>
                <w:sz w:val="18"/>
              </w:rPr>
              <w:t>Trường hợp 1:</w:t>
            </w:r>
          </w:p>
          <w:p w14:paraId="7AAD6E66" w14:textId="77777777" w:rsidR="00125AEE" w:rsidRPr="00125AEE" w:rsidRDefault="00125AEE" w:rsidP="00125AEE">
            <w:pPr>
              <w:rPr>
                <w:rFonts w:ascii="Consolas" w:hAnsi="Consolas"/>
                <w:color w:val="94A3B8"/>
                <w:sz w:val="18"/>
              </w:rPr>
            </w:pPr>
            <w:r w:rsidRPr="00125AEE">
              <w:rPr>
                <w:rFonts w:ascii="Consolas" w:hAnsi="Consolas"/>
                <w:color w:val="94A3B8"/>
                <w:sz w:val="18"/>
              </w:rPr>
              <w:t>A[i] + A[j] &lt; S</w:t>
            </w:r>
          </w:p>
          <w:p w14:paraId="6A71470C" w14:textId="77777777" w:rsidR="00125AEE" w:rsidRPr="00125AEE" w:rsidRDefault="00125AEE" w:rsidP="00125AEE">
            <w:pPr>
              <w:rPr>
                <w:rFonts w:ascii="Consolas" w:hAnsi="Consolas"/>
                <w:color w:val="94A3B8"/>
                <w:sz w:val="18"/>
              </w:rPr>
            </w:pPr>
            <w:r w:rsidRPr="00125AEE">
              <w:rPr>
                <w:rFonts w:ascii="Consolas" w:hAnsi="Consolas"/>
                <w:color w:val="94A3B8"/>
                <w:sz w:val="18"/>
              </w:rPr>
              <w:t>Vì A[j] là phần tử lớn nhất đang xét, nên với mọi k &lt;= j:</w:t>
            </w:r>
          </w:p>
          <w:p w14:paraId="16BF8B47" w14:textId="77777777" w:rsidR="00125AEE" w:rsidRPr="00125AEE" w:rsidRDefault="00125AEE" w:rsidP="00125AEE">
            <w:pPr>
              <w:rPr>
                <w:rFonts w:ascii="Consolas" w:hAnsi="Consolas"/>
                <w:color w:val="94A3B8"/>
                <w:sz w:val="18"/>
              </w:rPr>
            </w:pPr>
            <w:r w:rsidRPr="00125AEE">
              <w:rPr>
                <w:rFonts w:ascii="Consolas" w:hAnsi="Consolas"/>
                <w:color w:val="94A3B8"/>
                <w:sz w:val="18"/>
              </w:rPr>
              <w:t>A[i] + A[k] &lt;= A[i] + A[j] &lt; S</w:t>
            </w:r>
          </w:p>
          <w:p w14:paraId="4D4ED631"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Do đó </w:t>
            </w:r>
            <w:r w:rsidRPr="00125AEE">
              <w:rPr>
                <w:rFonts w:ascii="Consolas" w:hAnsi="Consolas"/>
                <w:b/>
                <w:bCs/>
                <w:color w:val="94A3B8"/>
                <w:sz w:val="18"/>
              </w:rPr>
              <w:t>giữ nguyên i là không thể tạo tổng S với bất kỳ phần tử nào từ i+1 đến j</w:t>
            </w:r>
            <w:r w:rsidRPr="00125AEE">
              <w:rPr>
                <w:rFonts w:ascii="Consolas" w:hAnsi="Consolas"/>
                <w:color w:val="94A3B8"/>
                <w:sz w:val="18"/>
              </w:rPr>
              <w:t>, nên ta tăng i.</w:t>
            </w:r>
          </w:p>
          <w:p w14:paraId="647C06DE" w14:textId="77777777" w:rsidR="00125AEE" w:rsidRPr="00125AEE" w:rsidRDefault="00125AEE" w:rsidP="00125AEE">
            <w:pPr>
              <w:rPr>
                <w:rFonts w:ascii="Consolas" w:hAnsi="Consolas"/>
                <w:color w:val="94A3B8"/>
                <w:sz w:val="18"/>
              </w:rPr>
            </w:pPr>
            <w:r w:rsidRPr="00125AEE">
              <w:rPr>
                <w:rFonts w:ascii="Consolas" w:hAnsi="Consolas"/>
                <w:b/>
                <w:bCs/>
                <w:color w:val="94A3B8"/>
                <w:sz w:val="18"/>
              </w:rPr>
              <w:t>Trường hợp 2:</w:t>
            </w:r>
          </w:p>
          <w:p w14:paraId="0520502A" w14:textId="77777777" w:rsidR="00125AEE" w:rsidRPr="00125AEE" w:rsidRDefault="00125AEE" w:rsidP="00125AEE">
            <w:pPr>
              <w:rPr>
                <w:rFonts w:ascii="Consolas" w:hAnsi="Consolas"/>
                <w:color w:val="94A3B8"/>
                <w:sz w:val="18"/>
              </w:rPr>
            </w:pPr>
            <w:r w:rsidRPr="00125AEE">
              <w:rPr>
                <w:rFonts w:ascii="Consolas" w:hAnsi="Consolas"/>
                <w:color w:val="94A3B8"/>
                <w:sz w:val="18"/>
              </w:rPr>
              <w:t>A[i] + A[j] &gt; S</w:t>
            </w:r>
          </w:p>
          <w:p w14:paraId="43B002BF" w14:textId="77777777" w:rsidR="00125AEE" w:rsidRPr="00125AEE" w:rsidRDefault="00125AEE" w:rsidP="00125AEE">
            <w:pPr>
              <w:rPr>
                <w:rFonts w:ascii="Consolas" w:hAnsi="Consolas"/>
                <w:color w:val="94A3B8"/>
                <w:sz w:val="18"/>
              </w:rPr>
            </w:pPr>
            <w:r w:rsidRPr="00125AEE">
              <w:rPr>
                <w:rFonts w:ascii="Consolas" w:hAnsi="Consolas"/>
                <w:color w:val="94A3B8"/>
                <w:sz w:val="18"/>
              </w:rPr>
              <w:t>Vì A[i] là phần tử nhỏ nhất đang xét, nên với mọi k &gt;= i:</w:t>
            </w:r>
          </w:p>
          <w:p w14:paraId="526628A9" w14:textId="77777777" w:rsidR="00125AEE" w:rsidRPr="00125AEE" w:rsidRDefault="00125AEE" w:rsidP="00125AEE">
            <w:pPr>
              <w:rPr>
                <w:rFonts w:ascii="Consolas" w:hAnsi="Consolas"/>
                <w:color w:val="94A3B8"/>
                <w:sz w:val="18"/>
              </w:rPr>
            </w:pPr>
            <w:r w:rsidRPr="00125AEE">
              <w:rPr>
                <w:rFonts w:ascii="Consolas" w:hAnsi="Consolas"/>
                <w:color w:val="94A3B8"/>
                <w:sz w:val="18"/>
              </w:rPr>
              <w:t>A[k] + A[j] &gt;= A[i] + A[j] &gt; S</w:t>
            </w:r>
          </w:p>
          <w:p w14:paraId="3432BBFA" w14:textId="77777777" w:rsidR="00125AEE" w:rsidRPr="00125AEE" w:rsidRDefault="00125AEE" w:rsidP="00125AEE">
            <w:pPr>
              <w:rPr>
                <w:rFonts w:ascii="Consolas" w:hAnsi="Consolas"/>
                <w:color w:val="94A3B8"/>
                <w:sz w:val="18"/>
              </w:rPr>
            </w:pPr>
            <w:r w:rsidRPr="00125AEE">
              <w:rPr>
                <w:rFonts w:ascii="Consolas" w:hAnsi="Consolas"/>
                <w:color w:val="94A3B8"/>
                <w:sz w:val="18"/>
              </w:rPr>
              <w:t>Do đó ta giảm j.</w:t>
            </w:r>
          </w:p>
          <w:p w14:paraId="196244D5"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Như vậy, </w:t>
            </w:r>
            <w:r w:rsidRPr="00125AEE">
              <w:rPr>
                <w:rFonts w:ascii="Consolas" w:hAnsi="Consolas"/>
                <w:b/>
                <w:bCs/>
                <w:color w:val="94A3B8"/>
                <w:sz w:val="18"/>
              </w:rPr>
              <w:t>mỗi bước ít nhất một con trỏ tiến vào trong</w:t>
            </w:r>
            <w:r w:rsidRPr="00125AEE">
              <w:rPr>
                <w:rFonts w:ascii="Consolas" w:hAnsi="Consolas"/>
                <w:color w:val="94A3B8"/>
                <w:sz w:val="18"/>
              </w:rPr>
              <w:t>, nên có tối đa n bước sau khi sắp xếp.</w:t>
            </w:r>
          </w:p>
          <w:p w14:paraId="69F75F24" w14:textId="77777777" w:rsidR="00125AEE" w:rsidRPr="00125AEE" w:rsidRDefault="00125AEE" w:rsidP="00125AEE">
            <w:pPr>
              <w:rPr>
                <w:rFonts w:ascii="Consolas" w:hAnsi="Consolas"/>
                <w:color w:val="94A3B8"/>
                <w:sz w:val="18"/>
              </w:rPr>
            </w:pPr>
            <w:r w:rsidRPr="00125AEE">
              <w:rPr>
                <w:rFonts w:ascii="Consolas" w:hAnsi="Consolas"/>
                <w:color w:val="94A3B8"/>
                <w:sz w:val="18"/>
              </w:rPr>
              <w:t>Chi phí:</w:t>
            </w:r>
          </w:p>
          <w:p w14:paraId="5209D805" w14:textId="77777777" w:rsidR="00125AEE" w:rsidRPr="00125AEE" w:rsidRDefault="00125AEE" w:rsidP="00125AEE">
            <w:pPr>
              <w:rPr>
                <w:rFonts w:ascii="Consolas" w:hAnsi="Consolas"/>
                <w:color w:val="94A3B8"/>
                <w:sz w:val="18"/>
              </w:rPr>
            </w:pPr>
            <w:r w:rsidRPr="00125AEE">
              <w:rPr>
                <w:rFonts w:ascii="Consolas" w:hAnsi="Consolas"/>
                <w:color w:val="94A3B8"/>
                <w:sz w:val="18"/>
              </w:rPr>
              <w:t>Sắp xếp: O(n log n)</w:t>
            </w:r>
          </w:p>
          <w:p w14:paraId="5EB11FE4" w14:textId="77777777" w:rsidR="00125AEE" w:rsidRPr="00125AEE" w:rsidRDefault="00125AEE" w:rsidP="00125AEE">
            <w:pPr>
              <w:rPr>
                <w:rFonts w:ascii="Consolas" w:hAnsi="Consolas"/>
                <w:color w:val="94A3B8"/>
                <w:sz w:val="18"/>
              </w:rPr>
            </w:pPr>
            <w:r w:rsidRPr="00125AEE">
              <w:rPr>
                <w:rFonts w:ascii="Consolas" w:hAnsi="Consolas"/>
                <w:color w:val="94A3B8"/>
                <w:sz w:val="18"/>
              </w:rPr>
              <w:t>Two Pointers: O(n)</w:t>
            </w:r>
          </w:p>
          <w:p w14:paraId="4C215321" w14:textId="77777777" w:rsidR="00125AEE" w:rsidRPr="00125AEE" w:rsidRDefault="00125AEE" w:rsidP="00125AEE">
            <w:pPr>
              <w:rPr>
                <w:rFonts w:ascii="Consolas" w:hAnsi="Consolas"/>
                <w:color w:val="94A3B8"/>
                <w:sz w:val="18"/>
              </w:rPr>
            </w:pPr>
            <w:r w:rsidRPr="00125AEE">
              <w:rPr>
                <w:rFonts w:ascii="Consolas" w:hAnsi="Consolas"/>
                <w:color w:val="94A3B8"/>
                <w:sz w:val="18"/>
              </w:rPr>
              <w:t>Vì vậy:</w:t>
            </w:r>
          </w:p>
          <w:p w14:paraId="357F0902" w14:textId="77777777" w:rsidR="00125AEE" w:rsidRPr="00125AEE" w:rsidRDefault="00125AEE" w:rsidP="00125AEE">
            <w:pPr>
              <w:rPr>
                <w:rFonts w:ascii="Consolas" w:hAnsi="Consolas"/>
                <w:color w:val="94A3B8"/>
                <w:sz w:val="18"/>
              </w:rPr>
            </w:pPr>
            <w:r w:rsidRPr="00125AEE">
              <w:rPr>
                <w:rFonts w:ascii="Consolas" w:hAnsi="Consolas"/>
                <w:color w:val="94A3B8"/>
                <w:sz w:val="18"/>
              </w:rPr>
              <w:t>T(n) = O(n log n) + O(n)</w:t>
            </w:r>
          </w:p>
          <w:p w14:paraId="2BDCA9D1" w14:textId="5BB5DD42" w:rsidR="00125AEE" w:rsidRDefault="00125AEE">
            <w:pPr>
              <w:rPr>
                <w:rFonts w:ascii="Consolas" w:hAnsi="Consolas"/>
                <w:color w:val="94A3B8"/>
                <w:sz w:val="18"/>
              </w:rPr>
            </w:pPr>
            <w:r w:rsidRPr="00125AEE">
              <w:rPr>
                <w:rFonts w:ascii="Consolas" w:hAnsi="Consolas"/>
                <w:color w:val="94A3B8"/>
                <w:sz w:val="18"/>
              </w:rPr>
              <w:t xml:space="preserve">     = O(n log n)</w:t>
            </w:r>
          </w:p>
          <w:p w14:paraId="144A611C" w14:textId="7B847301" w:rsidR="00125AEE" w:rsidRPr="00125AEE" w:rsidRDefault="00000000" w:rsidP="00125AEE">
            <w:pPr>
              <w:rPr>
                <w:rFonts w:ascii="Consolas" w:hAnsi="Consolas"/>
                <w:color w:val="94A3B8"/>
                <w:sz w:val="18"/>
              </w:rPr>
            </w:pPr>
            <w:r>
              <w:rPr>
                <w:rFonts w:ascii="Consolas" w:hAnsi="Consolas"/>
                <w:color w:val="94A3B8"/>
                <w:sz w:val="18"/>
              </w:rPr>
              <w:t># [DÁN MÃ NGUỒN PYTHON BÀI TOÁN TWO POINTERS TẠI ĐÂY]</w:t>
            </w:r>
          </w:p>
          <w:p w14:paraId="047C26FF" w14:textId="77777777" w:rsidR="00125AEE" w:rsidRPr="00125AEE" w:rsidRDefault="00125AEE" w:rsidP="00125AEE">
            <w:pPr>
              <w:rPr>
                <w:rFonts w:ascii="Consolas" w:hAnsi="Consolas"/>
                <w:color w:val="94A3B8"/>
                <w:sz w:val="18"/>
              </w:rPr>
            </w:pPr>
            <w:r w:rsidRPr="00125AEE">
              <w:rPr>
                <w:rFonts w:ascii="Consolas" w:hAnsi="Consolas"/>
                <w:color w:val="94A3B8"/>
                <w:sz w:val="18"/>
              </w:rPr>
              <w:t>def find_pairs_two_pointers(arr, S):</w:t>
            </w:r>
          </w:p>
          <w:p w14:paraId="29F0C47A"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Bước 1: Sắp xếp mảng</w:t>
            </w:r>
          </w:p>
          <w:p w14:paraId="14AE4CDF"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arr.sort()</w:t>
            </w:r>
          </w:p>
          <w:p w14:paraId="7DC7C499"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left = 0</w:t>
            </w:r>
          </w:p>
          <w:p w14:paraId="73CE2D9F"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right = len(arr) - 1</w:t>
            </w:r>
          </w:p>
          <w:p w14:paraId="47B91955"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results = []</w:t>
            </w:r>
          </w:p>
          <w:p w14:paraId="230DB35D"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5FA6B653"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Bước 2: Dùng 2 con trỏ để tìm cặp</w:t>
            </w:r>
          </w:p>
          <w:p w14:paraId="19AD6931" w14:textId="77777777" w:rsidR="00125AEE" w:rsidRPr="00125AEE" w:rsidRDefault="00125AEE" w:rsidP="00125AEE">
            <w:pPr>
              <w:rPr>
                <w:rFonts w:ascii="Consolas" w:hAnsi="Consolas"/>
                <w:color w:val="94A3B8"/>
                <w:sz w:val="18"/>
              </w:rPr>
            </w:pPr>
            <w:r w:rsidRPr="00125AEE">
              <w:rPr>
                <w:rFonts w:ascii="Consolas" w:hAnsi="Consolas"/>
                <w:color w:val="94A3B8"/>
                <w:sz w:val="18"/>
              </w:rPr>
              <w:lastRenderedPageBreak/>
              <w:t xml:space="preserve">    while left &lt; right:</w:t>
            </w:r>
          </w:p>
          <w:p w14:paraId="2CA94AE1"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current_sum = arr[left] + arr[right]</w:t>
            </w:r>
          </w:p>
          <w:p w14:paraId="75AA578D"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if current_sum == S:</w:t>
            </w:r>
          </w:p>
          <w:p w14:paraId="22EDB6CF"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results.append((arr[left], arr[right]))</w:t>
            </w:r>
          </w:p>
          <w:p w14:paraId="148ADCF9"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left += 1</w:t>
            </w:r>
          </w:p>
          <w:p w14:paraId="2E4BF1A8"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right -= 1</w:t>
            </w:r>
          </w:p>
          <w:p w14:paraId="32829286"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elif current_sum &lt; S:</w:t>
            </w:r>
          </w:p>
          <w:p w14:paraId="563BE603"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left += 1  # Tổng nhỏ quá, cần tăng con trỏ trái</w:t>
            </w:r>
          </w:p>
          <w:p w14:paraId="52F3D7EE"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else:</w:t>
            </w:r>
          </w:p>
          <w:p w14:paraId="6FAFB34E"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right -= 1 # Tổng lớn quá, cần giảm con trỏ phải</w:t>
            </w:r>
          </w:p>
          <w:p w14:paraId="427E9C1D"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0E37EA3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return results</w:t>
            </w:r>
          </w:p>
          <w:p w14:paraId="1221061E" w14:textId="77777777" w:rsidR="00125AEE" w:rsidRPr="00125AEE" w:rsidRDefault="00125AEE" w:rsidP="00125AEE">
            <w:pPr>
              <w:rPr>
                <w:rFonts w:ascii="Consolas" w:hAnsi="Consolas"/>
                <w:color w:val="94A3B8"/>
                <w:sz w:val="18"/>
              </w:rPr>
            </w:pPr>
          </w:p>
          <w:p w14:paraId="17F460FA" w14:textId="77777777" w:rsidR="00125AEE" w:rsidRPr="00125AEE" w:rsidRDefault="00125AEE" w:rsidP="00125AEE">
            <w:pPr>
              <w:rPr>
                <w:rFonts w:ascii="Consolas" w:hAnsi="Consolas"/>
                <w:color w:val="94A3B8"/>
                <w:sz w:val="18"/>
              </w:rPr>
            </w:pPr>
            <w:r w:rsidRPr="00125AEE">
              <w:rPr>
                <w:rFonts w:ascii="Consolas" w:hAnsi="Consolas"/>
                <w:color w:val="94A3B8"/>
                <w:sz w:val="18"/>
              </w:rPr>
              <w:t># --- THỰC NGHIỆM ---</w:t>
            </w:r>
          </w:p>
          <w:p w14:paraId="15391384" w14:textId="77777777" w:rsidR="00125AEE" w:rsidRPr="00125AEE" w:rsidRDefault="00125AEE" w:rsidP="00125AEE">
            <w:pPr>
              <w:rPr>
                <w:rFonts w:ascii="Consolas" w:hAnsi="Consolas"/>
                <w:color w:val="94A3B8"/>
                <w:sz w:val="18"/>
              </w:rPr>
            </w:pPr>
            <w:r w:rsidRPr="00125AEE">
              <w:rPr>
                <w:rFonts w:ascii="Consolas" w:hAnsi="Consolas"/>
                <w:color w:val="94A3B8"/>
                <w:sz w:val="18"/>
              </w:rPr>
              <w:t>test_arr = [1, 4, 3, 2, 5, 7, 6]</w:t>
            </w:r>
          </w:p>
          <w:p w14:paraId="49AE6760" w14:textId="77777777" w:rsidR="00125AEE" w:rsidRPr="00125AEE" w:rsidRDefault="00125AEE" w:rsidP="00125AEE">
            <w:pPr>
              <w:rPr>
                <w:rFonts w:ascii="Consolas" w:hAnsi="Consolas"/>
                <w:color w:val="94A3B8"/>
                <w:sz w:val="18"/>
              </w:rPr>
            </w:pPr>
            <w:r w:rsidRPr="00125AEE">
              <w:rPr>
                <w:rFonts w:ascii="Consolas" w:hAnsi="Consolas"/>
                <w:color w:val="94A3B8"/>
                <w:sz w:val="18"/>
              </w:rPr>
              <w:t>S = 9</w:t>
            </w:r>
          </w:p>
          <w:p w14:paraId="42C09F19" w14:textId="77777777" w:rsidR="00125AEE" w:rsidRPr="00125AEE" w:rsidRDefault="00125AEE" w:rsidP="00125AEE">
            <w:pPr>
              <w:rPr>
                <w:rFonts w:ascii="Consolas" w:hAnsi="Consolas"/>
                <w:color w:val="94A3B8"/>
                <w:sz w:val="18"/>
              </w:rPr>
            </w:pPr>
            <w:r w:rsidRPr="00125AEE">
              <w:rPr>
                <w:rFonts w:ascii="Consolas" w:hAnsi="Consolas"/>
                <w:color w:val="94A3B8"/>
                <w:sz w:val="18"/>
              </w:rPr>
              <w:t>print(f"Mảng ban đầu: {test_arr}")</w:t>
            </w:r>
          </w:p>
          <w:p w14:paraId="4BF1CF80" w14:textId="67682229" w:rsidR="00125AEE" w:rsidRPr="00125AEE" w:rsidRDefault="00125AEE" w:rsidP="00125AEE">
            <w:pPr>
              <w:rPr>
                <w:rFonts w:ascii="Consolas" w:hAnsi="Consolas"/>
                <w:color w:val="94A3B8"/>
                <w:sz w:val="18"/>
              </w:rPr>
            </w:pPr>
            <w:r w:rsidRPr="00125AEE">
              <w:rPr>
                <w:rFonts w:ascii="Consolas" w:hAnsi="Consolas"/>
                <w:color w:val="94A3B8"/>
                <w:sz w:val="18"/>
              </w:rPr>
              <w:t>print(f"Tìm các cặp có tổng bằng {S}: {find_pairs_two_pointers(test_arr, S)}")</w:t>
            </w:r>
            <w:r w:rsidR="00000000">
              <w:rPr>
                <w:rFonts w:ascii="Consolas" w:hAnsi="Consolas"/>
                <w:color w:val="94A3B8"/>
                <w:sz w:val="18"/>
              </w:rPr>
              <w:br/>
              <w:t>// [DÁN MÃ NGUỒN C++ BÀI TOÁN TWO POINTERS TẠI ĐÂY]</w:t>
            </w:r>
          </w:p>
          <w:p w14:paraId="16B23067" w14:textId="77777777" w:rsidR="00125AEE" w:rsidRPr="00125AEE" w:rsidRDefault="00125AEE" w:rsidP="00125AEE">
            <w:pPr>
              <w:rPr>
                <w:rFonts w:ascii="Consolas" w:hAnsi="Consolas"/>
                <w:color w:val="94A3B8"/>
                <w:sz w:val="18"/>
              </w:rPr>
            </w:pPr>
            <w:r w:rsidRPr="00125AEE">
              <w:rPr>
                <w:rFonts w:ascii="Consolas" w:hAnsi="Consolas"/>
                <w:color w:val="94A3B8"/>
                <w:sz w:val="18"/>
              </w:rPr>
              <w:t>#include &lt;iostream&gt;</w:t>
            </w:r>
          </w:p>
          <w:p w14:paraId="4CF79D29" w14:textId="77777777" w:rsidR="00125AEE" w:rsidRPr="00125AEE" w:rsidRDefault="00125AEE" w:rsidP="00125AEE">
            <w:pPr>
              <w:rPr>
                <w:rFonts w:ascii="Consolas" w:hAnsi="Consolas"/>
                <w:color w:val="94A3B8"/>
                <w:sz w:val="18"/>
              </w:rPr>
            </w:pPr>
            <w:r w:rsidRPr="00125AEE">
              <w:rPr>
                <w:rFonts w:ascii="Consolas" w:hAnsi="Consolas"/>
                <w:color w:val="94A3B8"/>
                <w:sz w:val="18"/>
              </w:rPr>
              <w:t>#include &lt;vector&gt;</w:t>
            </w:r>
          </w:p>
          <w:p w14:paraId="5254FB25" w14:textId="77777777" w:rsidR="00125AEE" w:rsidRPr="00125AEE" w:rsidRDefault="00125AEE" w:rsidP="00125AEE">
            <w:pPr>
              <w:rPr>
                <w:rFonts w:ascii="Consolas" w:hAnsi="Consolas"/>
                <w:color w:val="94A3B8"/>
                <w:sz w:val="18"/>
              </w:rPr>
            </w:pPr>
            <w:r w:rsidRPr="00125AEE">
              <w:rPr>
                <w:rFonts w:ascii="Consolas" w:hAnsi="Consolas"/>
                <w:color w:val="94A3B8"/>
                <w:sz w:val="18"/>
              </w:rPr>
              <w:t>#include &lt;algorithm&gt;</w:t>
            </w:r>
          </w:p>
          <w:p w14:paraId="21339EB3" w14:textId="77777777" w:rsidR="00125AEE" w:rsidRPr="00125AEE" w:rsidRDefault="00125AEE" w:rsidP="00125AEE">
            <w:pPr>
              <w:rPr>
                <w:rFonts w:ascii="Consolas" w:hAnsi="Consolas"/>
                <w:color w:val="94A3B8"/>
                <w:sz w:val="18"/>
              </w:rPr>
            </w:pPr>
            <w:r w:rsidRPr="00125AEE">
              <w:rPr>
                <w:rFonts w:ascii="Consolas" w:hAnsi="Consolas"/>
                <w:color w:val="94A3B8"/>
                <w:sz w:val="18"/>
              </w:rPr>
              <w:t>#include &lt;utility&gt;</w:t>
            </w:r>
          </w:p>
          <w:p w14:paraId="545BEDDA" w14:textId="77777777" w:rsidR="00125AEE" w:rsidRPr="00125AEE" w:rsidRDefault="00125AEE" w:rsidP="00125AEE">
            <w:pPr>
              <w:rPr>
                <w:rFonts w:ascii="Consolas" w:hAnsi="Consolas"/>
                <w:color w:val="94A3B8"/>
                <w:sz w:val="18"/>
              </w:rPr>
            </w:pPr>
          </w:p>
          <w:p w14:paraId="65C0A035" w14:textId="77777777" w:rsidR="00125AEE" w:rsidRPr="00125AEE" w:rsidRDefault="00125AEE" w:rsidP="00125AEE">
            <w:pPr>
              <w:rPr>
                <w:rFonts w:ascii="Consolas" w:hAnsi="Consolas"/>
                <w:color w:val="94A3B8"/>
                <w:sz w:val="18"/>
              </w:rPr>
            </w:pPr>
            <w:r w:rsidRPr="00125AEE">
              <w:rPr>
                <w:rFonts w:ascii="Consolas" w:hAnsi="Consolas"/>
                <w:color w:val="94A3B8"/>
                <w:sz w:val="18"/>
              </w:rPr>
              <w:t>using namespace std;</w:t>
            </w:r>
          </w:p>
          <w:p w14:paraId="29CEED31" w14:textId="77777777" w:rsidR="00125AEE" w:rsidRPr="00125AEE" w:rsidRDefault="00125AEE" w:rsidP="00125AEE">
            <w:pPr>
              <w:rPr>
                <w:rFonts w:ascii="Consolas" w:hAnsi="Consolas"/>
                <w:color w:val="94A3B8"/>
                <w:sz w:val="18"/>
              </w:rPr>
            </w:pPr>
          </w:p>
          <w:p w14:paraId="026E45C6" w14:textId="77777777" w:rsidR="00125AEE" w:rsidRPr="00125AEE" w:rsidRDefault="00125AEE" w:rsidP="00125AEE">
            <w:pPr>
              <w:rPr>
                <w:rFonts w:ascii="Consolas" w:hAnsi="Consolas"/>
                <w:color w:val="94A3B8"/>
                <w:sz w:val="18"/>
              </w:rPr>
            </w:pPr>
            <w:r w:rsidRPr="00125AEE">
              <w:rPr>
                <w:rFonts w:ascii="Consolas" w:hAnsi="Consolas"/>
                <w:color w:val="94A3B8"/>
                <w:sz w:val="18"/>
              </w:rPr>
              <w:t>vector&lt;pair&lt;int, int&gt;&gt; findPairsTwoPointers(vector&lt;int&gt; arr, int S) {</w:t>
            </w:r>
          </w:p>
          <w:p w14:paraId="5B776FA8"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vector&lt;pair&lt;int, int&gt;&gt; results;</w:t>
            </w:r>
          </w:p>
          <w:p w14:paraId="100358C0"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6B708AA0"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Bước 1: Sắp xếp mảng</w:t>
            </w:r>
          </w:p>
          <w:p w14:paraId="578303E6" w14:textId="77777777" w:rsidR="00125AEE" w:rsidRPr="00125AEE" w:rsidRDefault="00125AEE" w:rsidP="00125AEE">
            <w:pPr>
              <w:rPr>
                <w:rFonts w:ascii="Consolas" w:hAnsi="Consolas"/>
                <w:color w:val="94A3B8"/>
                <w:sz w:val="18"/>
              </w:rPr>
            </w:pPr>
            <w:r w:rsidRPr="00125AEE">
              <w:rPr>
                <w:rFonts w:ascii="Consolas" w:hAnsi="Consolas"/>
                <w:color w:val="94A3B8"/>
                <w:sz w:val="18"/>
              </w:rPr>
              <w:lastRenderedPageBreak/>
              <w:t xml:space="preserve">    sort(arr.begin(), arr.end());</w:t>
            </w:r>
          </w:p>
          <w:p w14:paraId="58397E6C"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30B3D658"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int left = 0;</w:t>
            </w:r>
          </w:p>
          <w:p w14:paraId="7E32B10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int right = arr.size() - 1;</w:t>
            </w:r>
          </w:p>
          <w:p w14:paraId="79BE492F"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140A82CB"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Bước 2: Dùng 2 con trỏ để tìm cặp</w:t>
            </w:r>
          </w:p>
          <w:p w14:paraId="72485CD1"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while (left &lt; right) {</w:t>
            </w:r>
          </w:p>
          <w:p w14:paraId="5D1DAB2B"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int current_sum = arr[left] + arr[right];</w:t>
            </w:r>
          </w:p>
          <w:p w14:paraId="563C8A8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if (current_sum == S) {</w:t>
            </w:r>
          </w:p>
          <w:p w14:paraId="6B9B4B2F"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results.push_back({arr[left], arr[right]});</w:t>
            </w:r>
          </w:p>
          <w:p w14:paraId="3FA04ABA"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left++;</w:t>
            </w:r>
          </w:p>
          <w:p w14:paraId="035F96C5"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right--;</w:t>
            </w:r>
          </w:p>
          <w:p w14:paraId="0527A4D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else if (current_sum &lt; S) {</w:t>
            </w:r>
          </w:p>
          <w:p w14:paraId="5CEB7218"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left++; // Tổng nhỏ quá, cần tăng con trỏ trái</w:t>
            </w:r>
          </w:p>
          <w:p w14:paraId="4F84E014"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else {</w:t>
            </w:r>
          </w:p>
          <w:p w14:paraId="3795458B"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right--; // Tổng lớn quá, cần giảm con trỏ phải</w:t>
            </w:r>
          </w:p>
          <w:p w14:paraId="7499BD02"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48F4FBEC"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797172DC"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return results;</w:t>
            </w:r>
          </w:p>
          <w:p w14:paraId="105051DE" w14:textId="77777777" w:rsidR="00125AEE" w:rsidRPr="00125AEE" w:rsidRDefault="00125AEE" w:rsidP="00125AEE">
            <w:pPr>
              <w:rPr>
                <w:rFonts w:ascii="Consolas" w:hAnsi="Consolas"/>
                <w:color w:val="94A3B8"/>
                <w:sz w:val="18"/>
              </w:rPr>
            </w:pPr>
            <w:r w:rsidRPr="00125AEE">
              <w:rPr>
                <w:rFonts w:ascii="Consolas" w:hAnsi="Consolas"/>
                <w:color w:val="94A3B8"/>
                <w:sz w:val="18"/>
              </w:rPr>
              <w:t>}</w:t>
            </w:r>
          </w:p>
          <w:p w14:paraId="74617382" w14:textId="77777777" w:rsidR="00125AEE" w:rsidRPr="00125AEE" w:rsidRDefault="00125AEE" w:rsidP="00125AEE">
            <w:pPr>
              <w:rPr>
                <w:rFonts w:ascii="Consolas" w:hAnsi="Consolas"/>
                <w:color w:val="94A3B8"/>
                <w:sz w:val="18"/>
              </w:rPr>
            </w:pPr>
          </w:p>
          <w:p w14:paraId="59993577" w14:textId="77777777" w:rsidR="00125AEE" w:rsidRPr="00125AEE" w:rsidRDefault="00125AEE" w:rsidP="00125AEE">
            <w:pPr>
              <w:rPr>
                <w:rFonts w:ascii="Consolas" w:hAnsi="Consolas"/>
                <w:color w:val="94A3B8"/>
                <w:sz w:val="18"/>
              </w:rPr>
            </w:pPr>
            <w:r w:rsidRPr="00125AEE">
              <w:rPr>
                <w:rFonts w:ascii="Consolas" w:hAnsi="Consolas"/>
                <w:color w:val="94A3B8"/>
                <w:sz w:val="18"/>
              </w:rPr>
              <w:t>int main() {</w:t>
            </w:r>
          </w:p>
          <w:p w14:paraId="65A4FE2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vector&lt;int&gt; testArr = {1, 4, 3, 2, 5, 7, 6};</w:t>
            </w:r>
          </w:p>
          <w:p w14:paraId="05B71BE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int S = 9;</w:t>
            </w:r>
          </w:p>
          <w:p w14:paraId="5CB61873"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cout &lt;&lt; "Mảng ban đầu: 1 4 3 2 5 7 6" &lt;&lt; endl;</w:t>
            </w:r>
          </w:p>
          <w:p w14:paraId="50D4E212"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vector&lt;pair&lt;int, int&gt;&gt; pairs = findPairsTwoPointers(testArr, S);</w:t>
            </w:r>
          </w:p>
          <w:p w14:paraId="11F1B4C4"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00B09015"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cout &lt;&lt; "Tìm các cặp có tổng bằng " &lt;&lt; S &lt;&lt; ": ";</w:t>
            </w:r>
          </w:p>
          <w:p w14:paraId="1094370B"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for(auto p : pairs) {</w:t>
            </w:r>
          </w:p>
          <w:p w14:paraId="21106A6E"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cout &lt;&lt; "(" &lt;&lt; p.first &lt;&lt; ", " &lt;&lt; p.second &lt;&lt; ") ";</w:t>
            </w:r>
          </w:p>
          <w:p w14:paraId="0DCFBD3E" w14:textId="77777777" w:rsidR="00125AEE" w:rsidRPr="00125AEE" w:rsidRDefault="00125AEE" w:rsidP="00125AEE">
            <w:pPr>
              <w:rPr>
                <w:rFonts w:ascii="Consolas" w:hAnsi="Consolas"/>
                <w:color w:val="94A3B8"/>
                <w:sz w:val="18"/>
              </w:rPr>
            </w:pPr>
            <w:r w:rsidRPr="00125AEE">
              <w:rPr>
                <w:rFonts w:ascii="Consolas" w:hAnsi="Consolas"/>
                <w:color w:val="94A3B8"/>
                <w:sz w:val="18"/>
              </w:rPr>
              <w:lastRenderedPageBreak/>
              <w:t xml:space="preserve">    }</w:t>
            </w:r>
          </w:p>
          <w:p w14:paraId="759BA2FD"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cout &lt;&lt; endl;</w:t>
            </w:r>
          </w:p>
          <w:p w14:paraId="6EC8B39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return 0;</w:t>
            </w:r>
          </w:p>
          <w:p w14:paraId="371DC23D" w14:textId="77777777" w:rsidR="00125AEE" w:rsidRDefault="00125AEE" w:rsidP="00125AEE">
            <w:pPr>
              <w:rPr>
                <w:rFonts w:ascii="Consolas" w:hAnsi="Consolas"/>
                <w:color w:val="94A3B8"/>
                <w:sz w:val="18"/>
              </w:rPr>
            </w:pPr>
            <w:r w:rsidRPr="00125AEE">
              <w:rPr>
                <w:rFonts w:ascii="Consolas" w:hAnsi="Consolas"/>
                <w:color w:val="94A3B8"/>
                <w:sz w:val="18"/>
              </w:rPr>
              <w:t>}</w:t>
            </w:r>
            <w:r w:rsidR="00000000">
              <w:rPr>
                <w:rFonts w:ascii="Consolas" w:hAnsi="Consolas"/>
                <w:color w:val="94A3B8"/>
                <w:sz w:val="18"/>
              </w:rPr>
              <w:br/>
              <w:t># [DÁN MÃ NGUỒN JULIA BÀI TOÁN TWO POINTERS TẠI ĐÂY]</w:t>
            </w:r>
          </w:p>
          <w:p w14:paraId="33CD7AD6" w14:textId="77777777" w:rsidR="00125AEE" w:rsidRPr="00125AEE" w:rsidRDefault="00125AEE" w:rsidP="00125AEE">
            <w:pPr>
              <w:rPr>
                <w:rFonts w:ascii="Consolas" w:hAnsi="Consolas"/>
                <w:color w:val="94A3B8"/>
                <w:sz w:val="18"/>
              </w:rPr>
            </w:pPr>
            <w:r w:rsidRPr="00125AEE">
              <w:rPr>
                <w:rFonts w:ascii="Consolas" w:hAnsi="Consolas"/>
                <w:color w:val="94A3B8"/>
                <w:sz w:val="18"/>
              </w:rPr>
              <w:t>function find_pairs_two_pointers(arr, S)</w:t>
            </w:r>
          </w:p>
          <w:p w14:paraId="6CEE2441"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Bước 1: Sắp xếp mảng (Julia dùng sort! để sắp xếp in-place)</w:t>
            </w:r>
          </w:p>
          <w:p w14:paraId="06F1BA84"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sort!(arr)</w:t>
            </w:r>
          </w:p>
          <w:p w14:paraId="028D18D2"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79FDF2F9"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left = 1</w:t>
            </w:r>
          </w:p>
          <w:p w14:paraId="1E5F2DA0"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right = length(arr)</w:t>
            </w:r>
          </w:p>
          <w:p w14:paraId="44662492"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results = Tuple{Int, Int}[]</w:t>
            </w:r>
          </w:p>
          <w:p w14:paraId="1D95DFE4"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t>
            </w:r>
          </w:p>
          <w:p w14:paraId="19BAE20E"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 Bước 2: Dùng 2 con trỏ để tìm cặp</w:t>
            </w:r>
          </w:p>
          <w:p w14:paraId="317EFDB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while left &lt; right</w:t>
            </w:r>
          </w:p>
          <w:p w14:paraId="6FD82C05"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current_sum = arr[left] + arr[right]</w:t>
            </w:r>
          </w:p>
          <w:p w14:paraId="531DB427"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if current_sum == S</w:t>
            </w:r>
          </w:p>
          <w:p w14:paraId="35950B38"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push!(results, (arr[left], arr[right]))</w:t>
            </w:r>
          </w:p>
          <w:p w14:paraId="31DC2F06"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left += 1</w:t>
            </w:r>
          </w:p>
          <w:p w14:paraId="6704BE30"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right -= 1</w:t>
            </w:r>
          </w:p>
          <w:p w14:paraId="3C011C71"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elseif current_sum &lt; S</w:t>
            </w:r>
          </w:p>
          <w:p w14:paraId="11ACEF33"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left += 1 # Tổng nhỏ quá, cần tăng con trỏ trái</w:t>
            </w:r>
          </w:p>
          <w:p w14:paraId="32612A54"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else</w:t>
            </w:r>
          </w:p>
          <w:p w14:paraId="54A1B833"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right -= 1 # Tổng lớn quá, cần giảm con trỏ phải</w:t>
            </w:r>
          </w:p>
          <w:p w14:paraId="5B2454A4"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end</w:t>
            </w:r>
          </w:p>
          <w:p w14:paraId="1BD008CC"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end</w:t>
            </w:r>
          </w:p>
          <w:p w14:paraId="16EE3F32" w14:textId="77777777" w:rsidR="00125AEE" w:rsidRPr="00125AEE" w:rsidRDefault="00125AEE" w:rsidP="00125AEE">
            <w:pPr>
              <w:rPr>
                <w:rFonts w:ascii="Consolas" w:hAnsi="Consolas"/>
                <w:color w:val="94A3B8"/>
                <w:sz w:val="18"/>
              </w:rPr>
            </w:pPr>
            <w:r w:rsidRPr="00125AEE">
              <w:rPr>
                <w:rFonts w:ascii="Consolas" w:hAnsi="Consolas"/>
                <w:color w:val="94A3B8"/>
                <w:sz w:val="18"/>
              </w:rPr>
              <w:t xml:space="preserve">    return results</w:t>
            </w:r>
          </w:p>
          <w:p w14:paraId="4CFB26C6" w14:textId="77777777" w:rsidR="00125AEE" w:rsidRPr="00125AEE" w:rsidRDefault="00125AEE" w:rsidP="00125AEE">
            <w:pPr>
              <w:rPr>
                <w:rFonts w:ascii="Consolas" w:hAnsi="Consolas"/>
                <w:color w:val="94A3B8"/>
                <w:sz w:val="18"/>
              </w:rPr>
            </w:pPr>
            <w:r w:rsidRPr="00125AEE">
              <w:rPr>
                <w:rFonts w:ascii="Consolas" w:hAnsi="Consolas"/>
                <w:color w:val="94A3B8"/>
                <w:sz w:val="18"/>
              </w:rPr>
              <w:t>end</w:t>
            </w:r>
          </w:p>
          <w:p w14:paraId="5A0B49F4" w14:textId="77777777" w:rsidR="00125AEE" w:rsidRPr="00125AEE" w:rsidRDefault="00125AEE" w:rsidP="00125AEE">
            <w:pPr>
              <w:rPr>
                <w:rFonts w:ascii="Consolas" w:hAnsi="Consolas"/>
                <w:color w:val="94A3B8"/>
                <w:sz w:val="18"/>
              </w:rPr>
            </w:pPr>
          </w:p>
          <w:p w14:paraId="7E20EF2D" w14:textId="77777777" w:rsidR="00125AEE" w:rsidRPr="00125AEE" w:rsidRDefault="00125AEE" w:rsidP="00125AEE">
            <w:pPr>
              <w:rPr>
                <w:rFonts w:ascii="Consolas" w:hAnsi="Consolas"/>
                <w:color w:val="94A3B8"/>
                <w:sz w:val="18"/>
              </w:rPr>
            </w:pPr>
            <w:r w:rsidRPr="00125AEE">
              <w:rPr>
                <w:rFonts w:ascii="Consolas" w:hAnsi="Consolas"/>
                <w:color w:val="94A3B8"/>
                <w:sz w:val="18"/>
              </w:rPr>
              <w:t># --- THỰC NGHIỆM ---</w:t>
            </w:r>
          </w:p>
          <w:p w14:paraId="508493DF" w14:textId="77777777" w:rsidR="00125AEE" w:rsidRPr="00125AEE" w:rsidRDefault="00125AEE" w:rsidP="00125AEE">
            <w:pPr>
              <w:rPr>
                <w:rFonts w:ascii="Consolas" w:hAnsi="Consolas"/>
                <w:color w:val="94A3B8"/>
                <w:sz w:val="18"/>
              </w:rPr>
            </w:pPr>
            <w:r w:rsidRPr="00125AEE">
              <w:rPr>
                <w:rFonts w:ascii="Consolas" w:hAnsi="Consolas"/>
                <w:color w:val="94A3B8"/>
                <w:sz w:val="18"/>
              </w:rPr>
              <w:lastRenderedPageBreak/>
              <w:t>test_arr = [1, 4, 3, 2, 5, 7, 6]</w:t>
            </w:r>
          </w:p>
          <w:p w14:paraId="0929BC0A" w14:textId="77777777" w:rsidR="00125AEE" w:rsidRPr="00125AEE" w:rsidRDefault="00125AEE" w:rsidP="00125AEE">
            <w:pPr>
              <w:rPr>
                <w:rFonts w:ascii="Consolas" w:hAnsi="Consolas"/>
                <w:color w:val="94A3B8"/>
                <w:sz w:val="18"/>
              </w:rPr>
            </w:pPr>
            <w:r w:rsidRPr="00125AEE">
              <w:rPr>
                <w:rFonts w:ascii="Consolas" w:hAnsi="Consolas"/>
                <w:color w:val="94A3B8"/>
                <w:sz w:val="18"/>
              </w:rPr>
              <w:t>S = 9</w:t>
            </w:r>
          </w:p>
          <w:p w14:paraId="211F7FEF" w14:textId="77777777" w:rsidR="00125AEE" w:rsidRPr="00125AEE" w:rsidRDefault="00125AEE" w:rsidP="00125AEE">
            <w:pPr>
              <w:rPr>
                <w:rFonts w:ascii="Consolas" w:hAnsi="Consolas"/>
                <w:color w:val="94A3B8"/>
                <w:sz w:val="18"/>
              </w:rPr>
            </w:pPr>
            <w:r w:rsidRPr="00125AEE">
              <w:rPr>
                <w:rFonts w:ascii="Consolas" w:hAnsi="Consolas"/>
                <w:color w:val="94A3B8"/>
                <w:sz w:val="18"/>
              </w:rPr>
              <w:t>println("Mảng ban đầu: $test_arr")</w:t>
            </w:r>
          </w:p>
          <w:p w14:paraId="507BC56C" w14:textId="77777777" w:rsidR="00125AEE" w:rsidRPr="00125AEE" w:rsidRDefault="00125AEE" w:rsidP="00125AEE">
            <w:pPr>
              <w:rPr>
                <w:rFonts w:ascii="Consolas" w:hAnsi="Consolas"/>
                <w:color w:val="94A3B8"/>
                <w:sz w:val="18"/>
              </w:rPr>
            </w:pPr>
            <w:r w:rsidRPr="00125AEE">
              <w:rPr>
                <w:rFonts w:ascii="Consolas" w:hAnsi="Consolas"/>
                <w:color w:val="94A3B8"/>
                <w:sz w:val="18"/>
              </w:rPr>
              <w:t>pairs_found = find_pairs_two_pointers(copy(test_arr), S)</w:t>
            </w:r>
          </w:p>
          <w:p w14:paraId="48CFCCF0" w14:textId="229D73AE" w:rsidR="0048258D" w:rsidRDefault="00125AEE" w:rsidP="00125AEE">
            <w:r w:rsidRPr="00125AEE">
              <w:rPr>
                <w:rFonts w:ascii="Consolas" w:hAnsi="Consolas"/>
                <w:color w:val="94A3B8"/>
                <w:sz w:val="18"/>
              </w:rPr>
              <w:t>println("Tìm các cặp có tổng bằng $S: $pairs_found")</w:t>
            </w:r>
            <w:r w:rsidR="00000000">
              <w:rPr>
                <w:rFonts w:ascii="Consolas" w:hAnsi="Consolas"/>
                <w:color w:val="94A3B8"/>
                <w:sz w:val="18"/>
              </w:rPr>
              <w:br/>
            </w:r>
            <w:r w:rsidR="00000000">
              <w:rPr>
                <w:rFonts w:ascii="Consolas" w:hAnsi="Consolas"/>
                <w:color w:val="94A3B8"/>
                <w:sz w:val="18"/>
              </w:rPr>
              <w:br/>
            </w:r>
          </w:p>
        </w:tc>
      </w:tr>
    </w:tbl>
    <w:p w14:paraId="022307C6" w14:textId="77777777" w:rsidR="0048258D" w:rsidRDefault="0048258D"/>
    <w:p w14:paraId="14EDE05E" w14:textId="77777777" w:rsidR="0048258D" w:rsidRDefault="00000000">
      <w:r>
        <w:rPr>
          <w:b/>
        </w:rPr>
        <w:t>Ảnh chụp màn hình thực nghiệm chạy bài toán Two Pointers:</w:t>
      </w:r>
    </w:p>
    <w:tbl>
      <w:tblPr>
        <w:tblW w:w="0" w:type="auto"/>
        <w:jc w:val="center"/>
        <w:tblLook w:val="04A0" w:firstRow="1" w:lastRow="0" w:firstColumn="1" w:lastColumn="0" w:noHBand="0" w:noVBand="1"/>
      </w:tblPr>
      <w:tblGrid>
        <w:gridCol w:w="9792"/>
      </w:tblGrid>
      <w:tr w:rsidR="0048258D" w14:paraId="1D6D0A30" w14:textId="77777777">
        <w:trPr>
          <w:jc w:val="center"/>
        </w:trPr>
        <w:tc>
          <w:tcPr>
            <w:tcW w:w="9792" w:type="dxa"/>
            <w:shd w:val="clear" w:color="auto" w:fill="F1F5F9"/>
            <w:tcMar>
              <w:top w:w="100" w:type="dxa"/>
              <w:left w:w="140" w:type="dxa"/>
              <w:bottom w:w="100" w:type="dxa"/>
              <w:right w:w="140" w:type="dxa"/>
            </w:tcMar>
          </w:tcPr>
          <w:p w14:paraId="04C53ACA" w14:textId="63F4C42A" w:rsidR="0048258D" w:rsidRDefault="00125AEE">
            <w:r w:rsidRPr="00125AEE">
              <w:rPr>
                <w:i/>
                <w:color w:val="64748B"/>
                <w:sz w:val="21"/>
              </w:rPr>
              <w:drawing>
                <wp:inline distT="0" distB="0" distL="0" distR="0" wp14:anchorId="1B012F0D" wp14:editId="1776CEB5">
                  <wp:extent cx="6217920" cy="1557020"/>
                  <wp:effectExtent l="0" t="0" r="0" b="5080"/>
                  <wp:docPr id="169493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36670" name=""/>
                          <pic:cNvPicPr/>
                        </pic:nvPicPr>
                        <pic:blipFill>
                          <a:blip r:embed="rId14"/>
                          <a:stretch>
                            <a:fillRect/>
                          </a:stretch>
                        </pic:blipFill>
                        <pic:spPr>
                          <a:xfrm>
                            <a:off x="0" y="0"/>
                            <a:ext cx="6217920" cy="1557020"/>
                          </a:xfrm>
                          <a:prstGeom prst="rect">
                            <a:avLst/>
                          </a:prstGeom>
                        </pic:spPr>
                      </pic:pic>
                    </a:graphicData>
                  </a:graphic>
                </wp:inline>
              </w:drawing>
            </w:r>
            <w:r w:rsidR="00000000">
              <w:rPr>
                <w:i/>
                <w:color w:val="64748B"/>
                <w:sz w:val="21"/>
              </w:rPr>
              <w:br/>
            </w:r>
            <w:r w:rsidRPr="00125AEE">
              <w:rPr>
                <w:i/>
                <w:color w:val="64748B"/>
                <w:sz w:val="21"/>
              </w:rPr>
              <w:drawing>
                <wp:inline distT="0" distB="0" distL="0" distR="0" wp14:anchorId="49594374" wp14:editId="007DA0C5">
                  <wp:extent cx="6217920" cy="1547495"/>
                  <wp:effectExtent l="0" t="0" r="0" b="0"/>
                  <wp:docPr id="18443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4124" name=""/>
                          <pic:cNvPicPr/>
                        </pic:nvPicPr>
                        <pic:blipFill>
                          <a:blip r:embed="rId15"/>
                          <a:stretch>
                            <a:fillRect/>
                          </a:stretch>
                        </pic:blipFill>
                        <pic:spPr>
                          <a:xfrm>
                            <a:off x="0" y="0"/>
                            <a:ext cx="6217920" cy="1547495"/>
                          </a:xfrm>
                          <a:prstGeom prst="rect">
                            <a:avLst/>
                          </a:prstGeom>
                        </pic:spPr>
                      </pic:pic>
                    </a:graphicData>
                  </a:graphic>
                </wp:inline>
              </w:drawing>
            </w:r>
            <w:r w:rsidR="00000000">
              <w:rPr>
                <w:i/>
                <w:color w:val="64748B"/>
                <w:sz w:val="21"/>
              </w:rPr>
              <w:br/>
            </w:r>
            <w:r w:rsidRPr="00125AEE">
              <w:rPr>
                <w:i/>
                <w:color w:val="64748B"/>
                <w:sz w:val="21"/>
              </w:rPr>
              <w:drawing>
                <wp:inline distT="0" distB="0" distL="0" distR="0" wp14:anchorId="14168100" wp14:editId="3E5F97AB">
                  <wp:extent cx="6217920" cy="1552575"/>
                  <wp:effectExtent l="0" t="0" r="0" b="9525"/>
                  <wp:docPr id="61375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53817" name=""/>
                          <pic:cNvPicPr/>
                        </pic:nvPicPr>
                        <pic:blipFill>
                          <a:blip r:embed="rId16"/>
                          <a:stretch>
                            <a:fillRect/>
                          </a:stretch>
                        </pic:blipFill>
                        <pic:spPr>
                          <a:xfrm>
                            <a:off x="0" y="0"/>
                            <a:ext cx="6217920" cy="1552575"/>
                          </a:xfrm>
                          <a:prstGeom prst="rect">
                            <a:avLst/>
                          </a:prstGeom>
                        </pic:spPr>
                      </pic:pic>
                    </a:graphicData>
                  </a:graphic>
                </wp:inline>
              </w:drawing>
            </w:r>
            <w:r w:rsidR="00000000">
              <w:rPr>
                <w:i/>
                <w:color w:val="64748B"/>
                <w:sz w:val="21"/>
              </w:rPr>
              <w:br/>
            </w:r>
          </w:p>
        </w:tc>
      </w:tr>
    </w:tbl>
    <w:p w14:paraId="7B2C8CC1" w14:textId="77777777" w:rsidR="0048258D" w:rsidRDefault="0048258D"/>
    <w:sectPr w:rsidR="0048258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1445B"/>
    <w:multiLevelType w:val="multilevel"/>
    <w:tmpl w:val="4164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CE3AB5"/>
    <w:multiLevelType w:val="multilevel"/>
    <w:tmpl w:val="DA72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176510"/>
    <w:multiLevelType w:val="multilevel"/>
    <w:tmpl w:val="CA4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D4F75"/>
    <w:multiLevelType w:val="multilevel"/>
    <w:tmpl w:val="DF4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C186F"/>
    <w:multiLevelType w:val="multilevel"/>
    <w:tmpl w:val="280E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90356"/>
    <w:multiLevelType w:val="multilevel"/>
    <w:tmpl w:val="513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C407C"/>
    <w:multiLevelType w:val="multilevel"/>
    <w:tmpl w:val="201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84D5A"/>
    <w:multiLevelType w:val="multilevel"/>
    <w:tmpl w:val="68C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94E40"/>
    <w:multiLevelType w:val="multilevel"/>
    <w:tmpl w:val="63B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3190D"/>
    <w:multiLevelType w:val="multilevel"/>
    <w:tmpl w:val="9EF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D1897"/>
    <w:multiLevelType w:val="multilevel"/>
    <w:tmpl w:val="276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720087"/>
    <w:multiLevelType w:val="multilevel"/>
    <w:tmpl w:val="D90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E1390"/>
    <w:multiLevelType w:val="multilevel"/>
    <w:tmpl w:val="42A0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671E1"/>
    <w:multiLevelType w:val="multilevel"/>
    <w:tmpl w:val="3C3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37064"/>
    <w:multiLevelType w:val="multilevel"/>
    <w:tmpl w:val="E310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457901">
    <w:abstractNumId w:val="8"/>
  </w:num>
  <w:num w:numId="2" w16cid:durableId="582182097">
    <w:abstractNumId w:val="6"/>
  </w:num>
  <w:num w:numId="3" w16cid:durableId="130252129">
    <w:abstractNumId w:val="5"/>
  </w:num>
  <w:num w:numId="4" w16cid:durableId="21438862">
    <w:abstractNumId w:val="4"/>
  </w:num>
  <w:num w:numId="5" w16cid:durableId="1771273892">
    <w:abstractNumId w:val="7"/>
  </w:num>
  <w:num w:numId="6" w16cid:durableId="2109084536">
    <w:abstractNumId w:val="3"/>
  </w:num>
  <w:num w:numId="7" w16cid:durableId="1080057016">
    <w:abstractNumId w:val="2"/>
  </w:num>
  <w:num w:numId="8" w16cid:durableId="1787238801">
    <w:abstractNumId w:val="1"/>
  </w:num>
  <w:num w:numId="9" w16cid:durableId="2031487296">
    <w:abstractNumId w:val="0"/>
  </w:num>
  <w:num w:numId="10" w16cid:durableId="1988893514">
    <w:abstractNumId w:val="10"/>
  </w:num>
  <w:num w:numId="11" w16cid:durableId="962419312">
    <w:abstractNumId w:val="17"/>
  </w:num>
  <w:num w:numId="12" w16cid:durableId="648631713">
    <w:abstractNumId w:val="16"/>
  </w:num>
  <w:num w:numId="13" w16cid:durableId="1049065158">
    <w:abstractNumId w:val="18"/>
  </w:num>
  <w:num w:numId="14" w16cid:durableId="1084111983">
    <w:abstractNumId w:val="21"/>
  </w:num>
  <w:num w:numId="15" w16cid:durableId="421998577">
    <w:abstractNumId w:val="13"/>
  </w:num>
  <w:num w:numId="16" w16cid:durableId="213390121">
    <w:abstractNumId w:val="23"/>
  </w:num>
  <w:num w:numId="17" w16cid:durableId="1879704876">
    <w:abstractNumId w:val="11"/>
  </w:num>
  <w:num w:numId="18" w16cid:durableId="1721706746">
    <w:abstractNumId w:val="15"/>
  </w:num>
  <w:num w:numId="19" w16cid:durableId="657347639">
    <w:abstractNumId w:val="22"/>
  </w:num>
  <w:num w:numId="20" w16cid:durableId="1120031164">
    <w:abstractNumId w:val="12"/>
  </w:num>
  <w:num w:numId="21" w16cid:durableId="1092513561">
    <w:abstractNumId w:val="20"/>
  </w:num>
  <w:num w:numId="22" w16cid:durableId="1336835223">
    <w:abstractNumId w:val="19"/>
  </w:num>
  <w:num w:numId="23" w16cid:durableId="1735277130">
    <w:abstractNumId w:val="9"/>
  </w:num>
  <w:num w:numId="24" w16cid:durableId="11198364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E"/>
    <w:rsid w:val="0015074B"/>
    <w:rsid w:val="0016510D"/>
    <w:rsid w:val="001C2529"/>
    <w:rsid w:val="0029639D"/>
    <w:rsid w:val="00326F90"/>
    <w:rsid w:val="0039588B"/>
    <w:rsid w:val="0048258D"/>
    <w:rsid w:val="004C5065"/>
    <w:rsid w:val="004F137E"/>
    <w:rsid w:val="006871D4"/>
    <w:rsid w:val="006D0978"/>
    <w:rsid w:val="009525BA"/>
    <w:rsid w:val="00AA1D8D"/>
    <w:rsid w:val="00B47730"/>
    <w:rsid w:val="00B536F0"/>
    <w:rsid w:val="00CB0664"/>
    <w:rsid w:val="00F82A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B3158"/>
  <w14:defaultImageDpi w14:val="300"/>
  <w15:docId w15:val="{93910631-1ACF-4CFE-8350-84F522EB8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293B"/>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F82AC3"/>
    <w:rPr>
      <w:rFonts w:ascii="TimesNewRomanPSMT" w:hAnsi="TimesNewRomanPSMT" w:hint="default"/>
      <w:b w:val="0"/>
      <w:bCs w:val="0"/>
      <w:i w:val="0"/>
      <w:iCs w:val="0"/>
      <w:color w:val="000000"/>
      <w:sz w:val="22"/>
      <w:szCs w:val="22"/>
    </w:rPr>
  </w:style>
  <w:style w:type="character" w:styleId="PlaceholderText">
    <w:name w:val="Placeholder Text"/>
    <w:basedOn w:val="DefaultParagraphFont"/>
    <w:uiPriority w:val="99"/>
    <w:semiHidden/>
    <w:rsid w:val="001C25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3816</Words>
  <Characters>21757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 name</cp:lastModifiedBy>
  <cp:revision>3</cp:revision>
  <dcterms:created xsi:type="dcterms:W3CDTF">2026-09-02T15:39:00Z</dcterms:created>
  <dcterms:modified xsi:type="dcterms:W3CDTF">2026-09-02T15:40:00Z</dcterms:modified>
  <cp:category/>
</cp:coreProperties>
</file>